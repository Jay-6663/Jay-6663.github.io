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4923" w14:textId="77777777" w:rsidR="00B972A4" w:rsidRDefault="00000000">
      <w:pPr>
        <w:jc w:val="center"/>
        <w:rPr>
          <w:lang w:eastAsia="zh-CN"/>
        </w:rPr>
      </w:pPr>
      <w:r>
        <w:rPr>
          <w:b/>
          <w:sz w:val="52"/>
          <w:lang w:eastAsia="zh-CN"/>
        </w:rPr>
        <w:t>《无尽冬日》游戏拆解案</w:t>
      </w:r>
    </w:p>
    <w:p w14:paraId="535E9E01" w14:textId="77777777" w:rsidR="00B972A4" w:rsidRDefault="00000000">
      <w:pPr>
        <w:jc w:val="center"/>
        <w:rPr>
          <w:lang w:eastAsia="zh-CN"/>
        </w:rPr>
      </w:pPr>
      <w:r>
        <w:rPr>
          <w:lang w:eastAsia="zh-CN"/>
        </w:rPr>
        <w:t>Whiteout Survival</w:t>
      </w:r>
    </w:p>
    <w:p w14:paraId="6FE0617B" w14:textId="77777777" w:rsidR="00B972A4" w:rsidRDefault="00000000">
      <w:pPr>
        <w:jc w:val="center"/>
        <w:rPr>
          <w:lang w:eastAsia="zh-CN"/>
        </w:rPr>
      </w:pPr>
      <w:r>
        <w:rPr>
          <w:lang w:eastAsia="zh-CN"/>
        </w:rPr>
        <w:t>游戏策划 / 产品分析</w:t>
      </w:r>
    </w:p>
    <w:p w14:paraId="0E0892B7" w14:textId="77777777" w:rsidR="00B972A4" w:rsidRDefault="00000000">
      <w:pPr>
        <w:jc w:val="center"/>
        <w:rPr>
          <w:lang w:eastAsia="zh-CN"/>
        </w:rPr>
      </w:pPr>
      <w:r>
        <w:rPr>
          <w:lang w:eastAsia="zh-CN"/>
        </w:rPr>
        <w:t>拆解方向：核心循环 · 系统结构 · 成长 · 商业化 · 留存</w:t>
      </w:r>
    </w:p>
    <w:p w14:paraId="79F120A9" w14:textId="77777777" w:rsidR="00B972A4" w:rsidRDefault="00000000">
      <w:pPr>
        <w:rPr>
          <w:lang w:eastAsia="zh-CN"/>
        </w:rPr>
      </w:pPr>
      <w:r>
        <w:rPr>
          <w:lang w:eastAsia="zh-CN"/>
        </w:rPr>
        <w:br w:type="page"/>
      </w:r>
    </w:p>
    <w:p w14:paraId="327EFDB7" w14:textId="77777777" w:rsidR="00B972A4" w:rsidRDefault="00000000">
      <w:pPr>
        <w:pStyle w:val="1"/>
        <w:rPr>
          <w:lang w:eastAsia="zh-CN"/>
        </w:rPr>
      </w:pPr>
      <w:r>
        <w:rPr>
          <w:lang w:eastAsia="zh-CN"/>
        </w:rPr>
        <w:lastRenderedPageBreak/>
        <w:t>目录</w:t>
      </w:r>
    </w:p>
    <w:p w14:paraId="4CD814F2" w14:textId="77777777" w:rsidR="00B972A4" w:rsidRDefault="00000000">
      <w:pPr>
        <w:rPr>
          <w:lang w:eastAsia="zh-CN"/>
        </w:rPr>
      </w:pPr>
      <w:r>
        <w:rPr>
          <w:lang w:eastAsia="zh-CN"/>
        </w:rPr>
        <w:t>01 项目概述</w:t>
      </w:r>
    </w:p>
    <w:p w14:paraId="18A85BFD" w14:textId="77777777" w:rsidR="00B972A4" w:rsidRDefault="00000000">
      <w:pPr>
        <w:rPr>
          <w:lang w:eastAsia="zh-CN"/>
        </w:rPr>
      </w:pPr>
      <w:r>
        <w:rPr>
          <w:lang w:eastAsia="zh-CN"/>
        </w:rPr>
        <w:t>02 产品定位</w:t>
      </w:r>
    </w:p>
    <w:p w14:paraId="0DDDA4BF" w14:textId="77777777" w:rsidR="00B972A4" w:rsidRDefault="00000000">
      <w:pPr>
        <w:rPr>
          <w:lang w:eastAsia="zh-CN"/>
        </w:rPr>
      </w:pPr>
      <w:r>
        <w:rPr>
          <w:lang w:eastAsia="zh-CN"/>
        </w:rPr>
        <w:t>03 核心玩法循环</w:t>
      </w:r>
    </w:p>
    <w:p w14:paraId="0B05F0D5" w14:textId="77777777" w:rsidR="00B972A4" w:rsidRDefault="00000000">
      <w:pPr>
        <w:rPr>
          <w:lang w:eastAsia="zh-CN"/>
        </w:rPr>
      </w:pPr>
      <w:r>
        <w:rPr>
          <w:lang w:eastAsia="zh-CN"/>
        </w:rPr>
        <w:t>04 核心系统拆解</w:t>
      </w:r>
    </w:p>
    <w:p w14:paraId="7DF4CCC1" w14:textId="77777777" w:rsidR="00B972A4" w:rsidRDefault="00000000">
      <w:pPr>
        <w:rPr>
          <w:lang w:eastAsia="zh-CN"/>
        </w:rPr>
      </w:pPr>
      <w:r>
        <w:rPr>
          <w:lang w:eastAsia="zh-CN"/>
        </w:rPr>
        <w:t>05 资源与经济系统</w:t>
      </w:r>
    </w:p>
    <w:p w14:paraId="335FFCDA" w14:textId="77777777" w:rsidR="00B972A4" w:rsidRDefault="00000000">
      <w:pPr>
        <w:rPr>
          <w:lang w:eastAsia="zh-CN"/>
        </w:rPr>
      </w:pPr>
      <w:r>
        <w:rPr>
          <w:lang w:eastAsia="zh-CN"/>
        </w:rPr>
        <w:t>06 幸存者系统</w:t>
      </w:r>
    </w:p>
    <w:p w14:paraId="0474110A" w14:textId="77777777" w:rsidR="00B972A4" w:rsidRDefault="00000000">
      <w:pPr>
        <w:rPr>
          <w:lang w:eastAsia="zh-CN"/>
        </w:rPr>
      </w:pPr>
      <w:r>
        <w:rPr>
          <w:lang w:eastAsia="zh-CN"/>
        </w:rPr>
        <w:t>07 英雄系统</w:t>
      </w:r>
    </w:p>
    <w:p w14:paraId="73BE57F0" w14:textId="77777777" w:rsidR="00B972A4" w:rsidRDefault="00000000">
      <w:pPr>
        <w:rPr>
          <w:lang w:eastAsia="zh-CN"/>
        </w:rPr>
      </w:pPr>
      <w:r>
        <w:rPr>
          <w:lang w:eastAsia="zh-CN"/>
        </w:rPr>
        <w:t>08 战斗系统</w:t>
      </w:r>
    </w:p>
    <w:p w14:paraId="684091F0" w14:textId="77777777" w:rsidR="00B972A4" w:rsidRDefault="00000000">
      <w:pPr>
        <w:rPr>
          <w:lang w:eastAsia="zh-CN"/>
        </w:rPr>
      </w:pPr>
      <w:r>
        <w:rPr>
          <w:lang w:eastAsia="zh-CN"/>
        </w:rPr>
        <w:t>09 科技系统</w:t>
      </w:r>
    </w:p>
    <w:p w14:paraId="102B98DB" w14:textId="77777777" w:rsidR="00B972A4" w:rsidRDefault="00000000">
      <w:pPr>
        <w:rPr>
          <w:lang w:eastAsia="zh-CN"/>
        </w:rPr>
      </w:pPr>
      <w:r>
        <w:rPr>
          <w:lang w:eastAsia="zh-CN"/>
        </w:rPr>
        <w:t>10 联盟与社交系统</w:t>
      </w:r>
    </w:p>
    <w:p w14:paraId="7393B5EA" w14:textId="77777777" w:rsidR="00B972A4" w:rsidRDefault="00000000">
      <w:pPr>
        <w:rPr>
          <w:lang w:eastAsia="zh-CN"/>
        </w:rPr>
      </w:pPr>
      <w:r>
        <w:rPr>
          <w:lang w:eastAsia="zh-CN"/>
        </w:rPr>
        <w:t>11 大地图与竞争</w:t>
      </w:r>
    </w:p>
    <w:p w14:paraId="04B6C03B" w14:textId="77777777" w:rsidR="00B972A4" w:rsidRDefault="00000000">
      <w:pPr>
        <w:rPr>
          <w:lang w:eastAsia="zh-CN"/>
        </w:rPr>
      </w:pPr>
      <w:r>
        <w:rPr>
          <w:lang w:eastAsia="zh-CN"/>
        </w:rPr>
        <w:t>12 新手引导与留存</w:t>
      </w:r>
    </w:p>
    <w:p w14:paraId="71F95266" w14:textId="77777777" w:rsidR="00B972A4" w:rsidRDefault="00000000">
      <w:pPr>
        <w:rPr>
          <w:lang w:eastAsia="zh-CN"/>
        </w:rPr>
      </w:pPr>
      <w:r>
        <w:rPr>
          <w:lang w:eastAsia="zh-CN"/>
        </w:rPr>
        <w:t>13 商业化拆解</w:t>
      </w:r>
    </w:p>
    <w:p w14:paraId="04DB1163" w14:textId="77777777" w:rsidR="00B972A4" w:rsidRDefault="00000000">
      <w:pPr>
        <w:rPr>
          <w:lang w:eastAsia="zh-CN"/>
        </w:rPr>
      </w:pPr>
      <w:r>
        <w:rPr>
          <w:lang w:eastAsia="zh-CN"/>
        </w:rPr>
        <w:t>14 活动系统</w:t>
      </w:r>
    </w:p>
    <w:p w14:paraId="6336C008" w14:textId="77777777" w:rsidR="00B972A4" w:rsidRDefault="00000000">
      <w:pPr>
        <w:rPr>
          <w:lang w:eastAsia="zh-CN"/>
        </w:rPr>
      </w:pPr>
      <w:r>
        <w:rPr>
          <w:lang w:eastAsia="zh-CN"/>
        </w:rPr>
        <w:t>15 优缺点分析</w:t>
      </w:r>
    </w:p>
    <w:p w14:paraId="4671CE2B" w14:textId="77777777" w:rsidR="00B972A4" w:rsidRDefault="00000000">
      <w:pPr>
        <w:rPr>
          <w:lang w:eastAsia="zh-CN"/>
        </w:rPr>
      </w:pPr>
      <w:r>
        <w:rPr>
          <w:lang w:eastAsia="zh-CN"/>
        </w:rPr>
        <w:t>16 可借鉴设计</w:t>
      </w:r>
    </w:p>
    <w:p w14:paraId="16FF2A9B" w14:textId="77777777" w:rsidR="00B972A4" w:rsidRDefault="00000000">
      <w:pPr>
        <w:rPr>
          <w:lang w:eastAsia="zh-CN"/>
        </w:rPr>
      </w:pPr>
      <w:r>
        <w:rPr>
          <w:lang w:eastAsia="zh-CN"/>
        </w:rPr>
        <w:t>17 总结</w:t>
      </w:r>
    </w:p>
    <w:p w14:paraId="54CC7205" w14:textId="77777777" w:rsidR="00D03886" w:rsidRDefault="00D03886">
      <w:pPr>
        <w:rPr>
          <w:lang w:eastAsia="zh-CN"/>
        </w:rPr>
      </w:pPr>
    </w:p>
    <w:p w14:paraId="0795C908" w14:textId="77777777" w:rsidR="00D03886" w:rsidRPr="00D03886" w:rsidRDefault="00D03886">
      <w:pPr>
        <w:rPr>
          <w:rFonts w:hint="eastAsia"/>
          <w:lang w:eastAsia="zh-CN"/>
        </w:rPr>
      </w:pPr>
    </w:p>
    <w:p w14:paraId="56122DC3" w14:textId="77777777" w:rsidR="00B972A4" w:rsidRDefault="00000000">
      <w:pPr>
        <w:pStyle w:val="1"/>
        <w:rPr>
          <w:lang w:eastAsia="zh-CN"/>
        </w:rPr>
      </w:pPr>
      <w:r>
        <w:rPr>
          <w:lang w:eastAsia="zh-CN"/>
        </w:rPr>
        <w:lastRenderedPageBreak/>
        <w:t xml:space="preserve">01 </w:t>
      </w:r>
      <w:r>
        <w:rPr>
          <w:lang w:eastAsia="zh-CN"/>
        </w:rPr>
        <w:t>项目概述</w:t>
      </w:r>
    </w:p>
    <w:tbl>
      <w:tblPr>
        <w:tblStyle w:val="aff1"/>
        <w:tblW w:w="0" w:type="auto"/>
        <w:jc w:val="center"/>
        <w:tblLook w:val="04A0" w:firstRow="1" w:lastRow="0" w:firstColumn="1" w:lastColumn="0" w:noHBand="0" w:noVBand="1"/>
      </w:tblPr>
      <w:tblGrid>
        <w:gridCol w:w="4703"/>
        <w:gridCol w:w="4703"/>
      </w:tblGrid>
      <w:tr w:rsidR="00B972A4" w14:paraId="2F7BBD0D" w14:textId="77777777">
        <w:trPr>
          <w:jc w:val="center"/>
        </w:trPr>
        <w:tc>
          <w:tcPr>
            <w:tcW w:w="4703" w:type="dxa"/>
          </w:tcPr>
          <w:p w14:paraId="12726730" w14:textId="77777777" w:rsidR="00B972A4" w:rsidRDefault="00000000">
            <w:proofErr w:type="spellStart"/>
            <w:r>
              <w:rPr>
                <w:b/>
              </w:rPr>
              <w:t>项目</w:t>
            </w:r>
            <w:proofErr w:type="spellEnd"/>
          </w:p>
        </w:tc>
        <w:tc>
          <w:tcPr>
            <w:tcW w:w="4703" w:type="dxa"/>
          </w:tcPr>
          <w:p w14:paraId="49ED4BA4" w14:textId="77777777" w:rsidR="00B972A4" w:rsidRDefault="00000000">
            <w:r>
              <w:rPr>
                <w:b/>
              </w:rPr>
              <w:t>内容</w:t>
            </w:r>
          </w:p>
        </w:tc>
      </w:tr>
      <w:tr w:rsidR="00B972A4" w14:paraId="5EA9BEB4" w14:textId="77777777">
        <w:trPr>
          <w:jc w:val="center"/>
        </w:trPr>
        <w:tc>
          <w:tcPr>
            <w:tcW w:w="4703" w:type="dxa"/>
          </w:tcPr>
          <w:p w14:paraId="391079D5" w14:textId="77777777" w:rsidR="00B972A4" w:rsidRDefault="00000000">
            <w:r>
              <w:t>游戏名称</w:t>
            </w:r>
          </w:p>
        </w:tc>
        <w:tc>
          <w:tcPr>
            <w:tcW w:w="4703" w:type="dxa"/>
          </w:tcPr>
          <w:p w14:paraId="481EBF9D" w14:textId="77777777" w:rsidR="00B972A4" w:rsidRDefault="00000000">
            <w:r>
              <w:t>无尽冬日（Whiteout Survival）</w:t>
            </w:r>
          </w:p>
        </w:tc>
      </w:tr>
      <w:tr w:rsidR="00B972A4" w14:paraId="5E9370FC" w14:textId="77777777">
        <w:trPr>
          <w:jc w:val="center"/>
        </w:trPr>
        <w:tc>
          <w:tcPr>
            <w:tcW w:w="4703" w:type="dxa"/>
          </w:tcPr>
          <w:p w14:paraId="3105E2F9" w14:textId="77777777" w:rsidR="00B972A4" w:rsidRDefault="00000000">
            <w:r>
              <w:t>游戏类型</w:t>
            </w:r>
          </w:p>
        </w:tc>
        <w:tc>
          <w:tcPr>
            <w:tcW w:w="4703" w:type="dxa"/>
          </w:tcPr>
          <w:p w14:paraId="49E12D4B" w14:textId="77777777" w:rsidR="00B972A4" w:rsidRDefault="00000000">
            <w:pPr>
              <w:rPr>
                <w:lang w:eastAsia="zh-CN"/>
              </w:rPr>
            </w:pPr>
            <w:r>
              <w:rPr>
                <w:lang w:eastAsia="zh-CN"/>
              </w:rPr>
              <w:t>末日题材 + 模拟经营 + SLG + 长线数值成长</w:t>
            </w:r>
          </w:p>
        </w:tc>
      </w:tr>
      <w:tr w:rsidR="00B972A4" w14:paraId="70555E76" w14:textId="77777777">
        <w:trPr>
          <w:jc w:val="center"/>
        </w:trPr>
        <w:tc>
          <w:tcPr>
            <w:tcW w:w="4703" w:type="dxa"/>
          </w:tcPr>
          <w:p w14:paraId="59624C1C" w14:textId="77777777" w:rsidR="00B972A4" w:rsidRDefault="00000000">
            <w:proofErr w:type="spellStart"/>
            <w:r>
              <w:t>平台</w:t>
            </w:r>
            <w:proofErr w:type="spellEnd"/>
          </w:p>
        </w:tc>
        <w:tc>
          <w:tcPr>
            <w:tcW w:w="4703" w:type="dxa"/>
          </w:tcPr>
          <w:p w14:paraId="2B0EC2D6" w14:textId="77777777" w:rsidR="00B972A4" w:rsidRDefault="00000000">
            <w:r>
              <w:t>移动端</w:t>
            </w:r>
          </w:p>
        </w:tc>
      </w:tr>
      <w:tr w:rsidR="00B972A4" w14:paraId="3BB4BC1E" w14:textId="77777777">
        <w:trPr>
          <w:jc w:val="center"/>
        </w:trPr>
        <w:tc>
          <w:tcPr>
            <w:tcW w:w="4703" w:type="dxa"/>
          </w:tcPr>
          <w:p w14:paraId="1615C317" w14:textId="77777777" w:rsidR="00B972A4" w:rsidRDefault="00000000">
            <w:r>
              <w:t>核心题材</w:t>
            </w:r>
          </w:p>
        </w:tc>
        <w:tc>
          <w:tcPr>
            <w:tcW w:w="4703" w:type="dxa"/>
          </w:tcPr>
          <w:p w14:paraId="5BEA0453" w14:textId="77777777" w:rsidR="00B972A4" w:rsidRDefault="00000000">
            <w:pPr>
              <w:rPr>
                <w:lang w:eastAsia="zh-CN"/>
              </w:rPr>
            </w:pPr>
            <w:r>
              <w:rPr>
                <w:lang w:eastAsia="zh-CN"/>
              </w:rPr>
              <w:t>极寒末日、生存、城镇建设</w:t>
            </w:r>
          </w:p>
        </w:tc>
      </w:tr>
      <w:tr w:rsidR="00B972A4" w14:paraId="63098C7D" w14:textId="77777777">
        <w:trPr>
          <w:jc w:val="center"/>
        </w:trPr>
        <w:tc>
          <w:tcPr>
            <w:tcW w:w="4703" w:type="dxa"/>
          </w:tcPr>
          <w:p w14:paraId="1FA1AE2E" w14:textId="77777777" w:rsidR="00B972A4" w:rsidRDefault="00000000">
            <w:proofErr w:type="spellStart"/>
            <w:r>
              <w:t>核心设施</w:t>
            </w:r>
            <w:proofErr w:type="spellEnd"/>
          </w:p>
        </w:tc>
        <w:tc>
          <w:tcPr>
            <w:tcW w:w="4703" w:type="dxa"/>
          </w:tcPr>
          <w:p w14:paraId="18A3E80A" w14:textId="77777777" w:rsidR="00B972A4" w:rsidRDefault="00000000">
            <w:r>
              <w:t>大熔炉</w:t>
            </w:r>
          </w:p>
        </w:tc>
      </w:tr>
      <w:tr w:rsidR="00B972A4" w14:paraId="72C73230" w14:textId="77777777">
        <w:trPr>
          <w:jc w:val="center"/>
        </w:trPr>
        <w:tc>
          <w:tcPr>
            <w:tcW w:w="4703" w:type="dxa"/>
          </w:tcPr>
          <w:p w14:paraId="005F94D8" w14:textId="77777777" w:rsidR="00B972A4" w:rsidRDefault="00000000">
            <w:r>
              <w:t>核心体验</w:t>
            </w:r>
          </w:p>
        </w:tc>
        <w:tc>
          <w:tcPr>
            <w:tcW w:w="4703" w:type="dxa"/>
          </w:tcPr>
          <w:p w14:paraId="6DDDD87D" w14:textId="77777777" w:rsidR="00B972A4" w:rsidRDefault="00000000">
            <w:pPr>
              <w:rPr>
                <w:lang w:eastAsia="zh-CN"/>
              </w:rPr>
            </w:pPr>
            <w:r>
              <w:rPr>
                <w:lang w:eastAsia="zh-CN"/>
              </w:rPr>
              <w:t>从濒临生存危机的小型营地逐步发展为强大势力</w:t>
            </w:r>
          </w:p>
        </w:tc>
      </w:tr>
      <w:tr w:rsidR="00B972A4" w14:paraId="10F33CB2" w14:textId="77777777">
        <w:trPr>
          <w:jc w:val="center"/>
        </w:trPr>
        <w:tc>
          <w:tcPr>
            <w:tcW w:w="4703" w:type="dxa"/>
          </w:tcPr>
          <w:p w14:paraId="5EDD508D" w14:textId="77777777" w:rsidR="00B972A4" w:rsidRDefault="00000000">
            <w:proofErr w:type="spellStart"/>
            <w:r>
              <w:t>主要系统</w:t>
            </w:r>
            <w:proofErr w:type="spellEnd"/>
          </w:p>
        </w:tc>
        <w:tc>
          <w:tcPr>
            <w:tcW w:w="4703" w:type="dxa"/>
          </w:tcPr>
          <w:p w14:paraId="6B680776" w14:textId="77777777" w:rsidR="00B972A4" w:rsidRDefault="00000000">
            <w:pPr>
              <w:rPr>
                <w:lang w:eastAsia="zh-CN"/>
              </w:rPr>
            </w:pPr>
            <w:r>
              <w:rPr>
                <w:lang w:eastAsia="zh-CN"/>
              </w:rPr>
              <w:t>资源、建筑、幸存者、英雄、科技、战斗、联盟、大地图、活动</w:t>
            </w:r>
          </w:p>
        </w:tc>
      </w:tr>
    </w:tbl>
    <w:p w14:paraId="5E6C31D5" w14:textId="77777777" w:rsidR="00B972A4" w:rsidRDefault="00000000">
      <w:pPr>
        <w:rPr>
          <w:lang w:eastAsia="zh-CN"/>
        </w:rPr>
      </w:pPr>
      <w:r>
        <w:rPr>
          <w:lang w:eastAsia="zh-CN"/>
        </w:rPr>
        <w:t>本文以游戏策划拆解视角进行系统化分析，重点关注系统之间的关系以及玩家成长闭环。</w:t>
      </w:r>
    </w:p>
    <w:p w14:paraId="77C0A8EB" w14:textId="77777777" w:rsidR="00B972A4" w:rsidRDefault="00000000">
      <w:pPr>
        <w:pStyle w:val="1"/>
        <w:rPr>
          <w:lang w:eastAsia="zh-CN"/>
        </w:rPr>
      </w:pPr>
      <w:r>
        <w:rPr>
          <w:lang w:eastAsia="zh-CN"/>
        </w:rPr>
        <w:t xml:space="preserve">02 </w:t>
      </w:r>
      <w:r>
        <w:rPr>
          <w:lang w:eastAsia="zh-CN"/>
        </w:rPr>
        <w:t>产品定位</w:t>
      </w:r>
    </w:p>
    <w:p w14:paraId="351D38D5" w14:textId="22D15505" w:rsidR="00B972A4" w:rsidRDefault="00000000">
      <w:pPr>
        <w:pStyle w:val="21"/>
        <w:rPr>
          <w:lang w:eastAsia="zh-CN"/>
        </w:rPr>
      </w:pPr>
      <w:r>
        <w:rPr>
          <w:lang w:eastAsia="zh-CN"/>
        </w:rPr>
        <w:t xml:space="preserve">2.1 </w:t>
      </w:r>
      <w:r>
        <w:rPr>
          <w:lang w:eastAsia="zh-CN"/>
        </w:rPr>
        <w:t>概括</w:t>
      </w:r>
    </w:p>
    <w:p w14:paraId="3D1A07CA" w14:textId="77777777" w:rsidR="00B972A4" w:rsidRDefault="00000000">
      <w:pPr>
        <w:rPr>
          <w:lang w:eastAsia="zh-CN"/>
        </w:rPr>
      </w:pPr>
      <w:r>
        <w:rPr>
          <w:lang w:eastAsia="zh-CN"/>
        </w:rPr>
        <w:t>《无尽冬日》是一款以极寒末日为主题，将模拟经营、SLG、英雄养成、联盟社交和长线活动运营融合在一起的移动端策略游戏。</w:t>
      </w:r>
    </w:p>
    <w:p w14:paraId="2AA9A401" w14:textId="77777777" w:rsidR="00B972A4" w:rsidRDefault="00000000">
      <w:pPr>
        <w:pStyle w:val="21"/>
        <w:rPr>
          <w:lang w:eastAsia="zh-CN"/>
        </w:rPr>
      </w:pPr>
      <w:r>
        <w:rPr>
          <w:lang w:eastAsia="zh-CN"/>
        </w:rPr>
        <w:t xml:space="preserve">2.2 </w:t>
      </w:r>
      <w:r>
        <w:rPr>
          <w:lang w:eastAsia="zh-CN"/>
        </w:rPr>
        <w:t>表层体验与底层产品结构</w:t>
      </w:r>
    </w:p>
    <w:tbl>
      <w:tblPr>
        <w:tblStyle w:val="aff1"/>
        <w:tblW w:w="0" w:type="auto"/>
        <w:jc w:val="center"/>
        <w:tblLook w:val="04A0" w:firstRow="1" w:lastRow="0" w:firstColumn="1" w:lastColumn="0" w:noHBand="0" w:noVBand="1"/>
      </w:tblPr>
      <w:tblGrid>
        <w:gridCol w:w="4703"/>
        <w:gridCol w:w="4703"/>
      </w:tblGrid>
      <w:tr w:rsidR="00B972A4" w14:paraId="1FB715E3" w14:textId="77777777">
        <w:trPr>
          <w:jc w:val="center"/>
        </w:trPr>
        <w:tc>
          <w:tcPr>
            <w:tcW w:w="4703" w:type="dxa"/>
          </w:tcPr>
          <w:p w14:paraId="4905891D" w14:textId="77777777" w:rsidR="00B972A4" w:rsidRDefault="00000000">
            <w:proofErr w:type="spellStart"/>
            <w:r>
              <w:rPr>
                <w:b/>
              </w:rPr>
              <w:t>表层包装</w:t>
            </w:r>
            <w:proofErr w:type="spellEnd"/>
          </w:p>
        </w:tc>
        <w:tc>
          <w:tcPr>
            <w:tcW w:w="4703" w:type="dxa"/>
          </w:tcPr>
          <w:p w14:paraId="7469F3B3" w14:textId="77777777" w:rsidR="00B972A4" w:rsidRDefault="00000000">
            <w:r>
              <w:rPr>
                <w:b/>
              </w:rPr>
              <w:t>底层系统</w:t>
            </w:r>
          </w:p>
        </w:tc>
      </w:tr>
      <w:tr w:rsidR="00B972A4" w14:paraId="12DC14E3" w14:textId="77777777">
        <w:trPr>
          <w:jc w:val="center"/>
        </w:trPr>
        <w:tc>
          <w:tcPr>
            <w:tcW w:w="4703" w:type="dxa"/>
          </w:tcPr>
          <w:p w14:paraId="4DCF62AE" w14:textId="77777777" w:rsidR="00B972A4" w:rsidRDefault="00000000">
            <w:r>
              <w:t>冰雪末日生存</w:t>
            </w:r>
          </w:p>
        </w:tc>
        <w:tc>
          <w:tcPr>
            <w:tcW w:w="4703" w:type="dxa"/>
          </w:tcPr>
          <w:p w14:paraId="28099669" w14:textId="77777777" w:rsidR="00B972A4" w:rsidRDefault="00000000">
            <w:r>
              <w:t>资源生产与数值成长</w:t>
            </w:r>
          </w:p>
        </w:tc>
      </w:tr>
      <w:tr w:rsidR="00B972A4" w14:paraId="145E41F5" w14:textId="77777777">
        <w:trPr>
          <w:jc w:val="center"/>
        </w:trPr>
        <w:tc>
          <w:tcPr>
            <w:tcW w:w="4703" w:type="dxa"/>
          </w:tcPr>
          <w:p w14:paraId="2019FAAB" w14:textId="77777777" w:rsidR="00B972A4" w:rsidRDefault="00000000">
            <w:r>
              <w:t>大熔炉保温</w:t>
            </w:r>
          </w:p>
        </w:tc>
        <w:tc>
          <w:tcPr>
            <w:tcW w:w="4703" w:type="dxa"/>
          </w:tcPr>
          <w:p w14:paraId="1FB2406C" w14:textId="77777777" w:rsidR="00B972A4" w:rsidRDefault="00000000">
            <w:r>
              <w:t>核心建筑/主城等级</w:t>
            </w:r>
          </w:p>
        </w:tc>
      </w:tr>
      <w:tr w:rsidR="00B972A4" w14:paraId="4A72BDDC" w14:textId="77777777">
        <w:trPr>
          <w:jc w:val="center"/>
        </w:trPr>
        <w:tc>
          <w:tcPr>
            <w:tcW w:w="4703" w:type="dxa"/>
          </w:tcPr>
          <w:p w14:paraId="7F151BDB" w14:textId="77777777" w:rsidR="00B972A4" w:rsidRDefault="00000000">
            <w:r>
              <w:t>幸存者管理</w:t>
            </w:r>
          </w:p>
        </w:tc>
        <w:tc>
          <w:tcPr>
            <w:tcW w:w="4703" w:type="dxa"/>
          </w:tcPr>
          <w:p w14:paraId="67DAA82D" w14:textId="77777777" w:rsidR="00B972A4" w:rsidRDefault="00000000">
            <w:r>
              <w:t>人口与生产效率</w:t>
            </w:r>
          </w:p>
        </w:tc>
      </w:tr>
      <w:tr w:rsidR="00B972A4" w14:paraId="392BECD5" w14:textId="77777777">
        <w:trPr>
          <w:jc w:val="center"/>
        </w:trPr>
        <w:tc>
          <w:tcPr>
            <w:tcW w:w="4703" w:type="dxa"/>
          </w:tcPr>
          <w:p w14:paraId="2EEA6FE6" w14:textId="77777777" w:rsidR="00B972A4" w:rsidRDefault="00000000">
            <w:r>
              <w:t>英雄探索</w:t>
            </w:r>
          </w:p>
        </w:tc>
        <w:tc>
          <w:tcPr>
            <w:tcW w:w="4703" w:type="dxa"/>
          </w:tcPr>
          <w:p w14:paraId="72D38F43" w14:textId="77777777" w:rsidR="00B972A4" w:rsidRDefault="00000000">
            <w:r>
              <w:t>角色养成与战斗</w:t>
            </w:r>
          </w:p>
        </w:tc>
      </w:tr>
      <w:tr w:rsidR="00B972A4" w14:paraId="7034EA18" w14:textId="77777777">
        <w:trPr>
          <w:jc w:val="center"/>
        </w:trPr>
        <w:tc>
          <w:tcPr>
            <w:tcW w:w="4703" w:type="dxa"/>
          </w:tcPr>
          <w:p w14:paraId="65298C01" w14:textId="77777777" w:rsidR="00B972A4" w:rsidRDefault="00000000">
            <w:r>
              <w:t>联盟</w:t>
            </w:r>
          </w:p>
        </w:tc>
        <w:tc>
          <w:tcPr>
            <w:tcW w:w="4703" w:type="dxa"/>
          </w:tcPr>
          <w:p w14:paraId="05ED0066" w14:textId="77777777" w:rsidR="00B972A4" w:rsidRDefault="00000000">
            <w:r>
              <w:t>社交协作与竞争</w:t>
            </w:r>
          </w:p>
        </w:tc>
      </w:tr>
      <w:tr w:rsidR="00B972A4" w14:paraId="45435860" w14:textId="77777777">
        <w:trPr>
          <w:jc w:val="center"/>
        </w:trPr>
        <w:tc>
          <w:tcPr>
            <w:tcW w:w="4703" w:type="dxa"/>
          </w:tcPr>
          <w:p w14:paraId="39059EE5" w14:textId="77777777" w:rsidR="00B972A4" w:rsidRDefault="00000000">
            <w:r>
              <w:t>冰原探索</w:t>
            </w:r>
          </w:p>
        </w:tc>
        <w:tc>
          <w:tcPr>
            <w:tcW w:w="4703" w:type="dxa"/>
          </w:tcPr>
          <w:p w14:paraId="27AD7A8E" w14:textId="77777777" w:rsidR="00B972A4" w:rsidRDefault="00000000">
            <w:r>
              <w:t>大地图资源与PVP</w:t>
            </w:r>
          </w:p>
        </w:tc>
      </w:tr>
    </w:tbl>
    <w:p w14:paraId="43A23CF5" w14:textId="77777777" w:rsidR="00B972A4" w:rsidRDefault="00000000">
      <w:pPr>
        <w:pStyle w:val="1"/>
      </w:pPr>
      <w:r>
        <w:t xml:space="preserve">03 </w:t>
      </w:r>
      <w:r>
        <w:t>核心玩法循环</w:t>
      </w:r>
    </w:p>
    <w:p w14:paraId="420953ED" w14:textId="77777777" w:rsidR="00B972A4" w:rsidRDefault="00000000">
      <w:r>
        <w:t>核心循环可以概括为：</w:t>
      </w:r>
    </w:p>
    <w:p w14:paraId="7AE58B87" w14:textId="77777777" w:rsidR="00B972A4" w:rsidRDefault="00000000">
      <w:pPr>
        <w:rPr>
          <w:lang w:eastAsia="zh-CN"/>
        </w:rPr>
      </w:pPr>
      <w:r>
        <w:rPr>
          <w:b/>
          <w:lang w:eastAsia="zh-CN"/>
        </w:rPr>
        <w:t>获得资源 → 提高生产效率 → 升级核心建筑 → 解锁更多内容 → 提升战力 → 获得更多资源 → 进入更高成长阶段。</w:t>
      </w:r>
    </w:p>
    <w:p w14:paraId="5326B17A" w14:textId="77777777" w:rsidR="00B972A4" w:rsidRDefault="00000000">
      <w:pPr>
        <w:pStyle w:val="21"/>
        <w:rPr>
          <w:lang w:eastAsia="zh-CN"/>
        </w:rPr>
      </w:pPr>
      <w:r>
        <w:rPr>
          <w:lang w:eastAsia="zh-CN"/>
        </w:rPr>
        <w:lastRenderedPageBreak/>
        <w:t xml:space="preserve">3.1 </w:t>
      </w:r>
      <w:r>
        <w:rPr>
          <w:lang w:eastAsia="zh-CN"/>
        </w:rPr>
        <w:t>完整成长链</w:t>
      </w:r>
    </w:p>
    <w:p w14:paraId="0E7383D8" w14:textId="77777777" w:rsidR="00B972A4" w:rsidRDefault="00000000">
      <w:pPr>
        <w:rPr>
          <w:lang w:eastAsia="zh-CN"/>
        </w:rPr>
      </w:pPr>
      <w:r>
        <w:rPr>
          <w:lang w:eastAsia="zh-CN"/>
        </w:rPr>
        <w:t>寒冷生存需求 → 大熔炉 → 资源生产 → 城镇建设 → 幸存者管理 → 英雄/科技成长 → 探索与战斗 → 联盟协作 → 大地图竞争 → 活动/赛季 → 更高阶段成长。</w:t>
      </w:r>
    </w:p>
    <w:p w14:paraId="0095A5E0" w14:textId="77777777" w:rsidR="00B972A4" w:rsidRDefault="00000000">
      <w:pPr>
        <w:pStyle w:val="21"/>
      </w:pPr>
      <w:r>
        <w:t xml:space="preserve">3.2 </w:t>
      </w:r>
      <w:proofErr w:type="spellStart"/>
      <w:r>
        <w:t>玩家行为循环</w:t>
      </w:r>
      <w:proofErr w:type="spellEnd"/>
    </w:p>
    <w:p w14:paraId="080942E4" w14:textId="77777777" w:rsidR="00B972A4" w:rsidRDefault="00000000">
      <w:pPr>
        <w:pStyle w:val="a"/>
      </w:pPr>
      <w:r>
        <w:t>领取和生产资源。</w:t>
      </w:r>
    </w:p>
    <w:p w14:paraId="6657E75D" w14:textId="77777777" w:rsidR="00B972A4" w:rsidRDefault="00000000">
      <w:pPr>
        <w:pStyle w:val="a"/>
        <w:rPr>
          <w:lang w:eastAsia="zh-CN"/>
        </w:rPr>
      </w:pPr>
      <w:r>
        <w:rPr>
          <w:lang w:eastAsia="zh-CN"/>
        </w:rPr>
        <w:t>检查当前升级目标与资源缺口。</w:t>
      </w:r>
    </w:p>
    <w:p w14:paraId="5553CB84" w14:textId="77777777" w:rsidR="00B972A4" w:rsidRDefault="00000000">
      <w:pPr>
        <w:pStyle w:val="a"/>
        <w:rPr>
          <w:lang w:eastAsia="zh-CN"/>
        </w:rPr>
      </w:pPr>
      <w:r>
        <w:rPr>
          <w:lang w:eastAsia="zh-CN"/>
        </w:rPr>
        <w:t>升级建筑、熔炉或科技。</w:t>
      </w:r>
    </w:p>
    <w:p w14:paraId="0AB35854" w14:textId="77777777" w:rsidR="00B972A4" w:rsidRDefault="00000000">
      <w:pPr>
        <w:pStyle w:val="a"/>
        <w:rPr>
          <w:lang w:eastAsia="zh-CN"/>
        </w:rPr>
      </w:pPr>
      <w:r>
        <w:rPr>
          <w:lang w:eastAsia="zh-CN"/>
        </w:rPr>
        <w:t>派遣英雄/部队进行探索、采集或战斗。</w:t>
      </w:r>
    </w:p>
    <w:p w14:paraId="1D504C09" w14:textId="77777777" w:rsidR="00B972A4" w:rsidRDefault="00000000">
      <w:pPr>
        <w:pStyle w:val="a"/>
        <w:rPr>
          <w:lang w:eastAsia="zh-CN"/>
        </w:rPr>
      </w:pPr>
      <w:r>
        <w:rPr>
          <w:lang w:eastAsia="zh-CN"/>
        </w:rPr>
        <w:t>通过成长系统提升效率与战力。</w:t>
      </w:r>
    </w:p>
    <w:p w14:paraId="2C81AD9E" w14:textId="77777777" w:rsidR="00B972A4" w:rsidRDefault="00000000">
      <w:pPr>
        <w:pStyle w:val="a"/>
        <w:rPr>
          <w:lang w:eastAsia="zh-CN"/>
        </w:rPr>
      </w:pPr>
      <w:r>
        <w:rPr>
          <w:lang w:eastAsia="zh-CN"/>
        </w:rPr>
        <w:t>参与联盟活动与大地图竞争。</w:t>
      </w:r>
    </w:p>
    <w:p w14:paraId="05EE50A8" w14:textId="77777777" w:rsidR="00B972A4" w:rsidRDefault="00000000">
      <w:pPr>
        <w:pStyle w:val="a"/>
        <w:rPr>
          <w:lang w:eastAsia="zh-CN"/>
        </w:rPr>
      </w:pPr>
      <w:r>
        <w:rPr>
          <w:lang w:eastAsia="zh-CN"/>
        </w:rPr>
        <w:t>在活动与长期目标中继续消耗和积累资源。</w:t>
      </w:r>
    </w:p>
    <w:p w14:paraId="2298F0BC" w14:textId="77777777" w:rsidR="00B972A4" w:rsidRDefault="00000000">
      <w:pPr>
        <w:pStyle w:val="1"/>
        <w:rPr>
          <w:lang w:eastAsia="zh-CN"/>
        </w:rPr>
      </w:pPr>
      <w:r>
        <w:rPr>
          <w:lang w:eastAsia="zh-CN"/>
        </w:rPr>
        <w:t xml:space="preserve">04 </w:t>
      </w:r>
      <w:r>
        <w:rPr>
          <w:lang w:eastAsia="zh-CN"/>
        </w:rPr>
        <w:t>核心系统拆解</w:t>
      </w:r>
    </w:p>
    <w:p w14:paraId="60581C82" w14:textId="77777777" w:rsidR="00B972A4" w:rsidRDefault="00000000">
      <w:pPr>
        <w:pStyle w:val="21"/>
        <w:rPr>
          <w:lang w:eastAsia="zh-CN"/>
        </w:rPr>
      </w:pPr>
      <w:r>
        <w:rPr>
          <w:lang w:eastAsia="zh-CN"/>
        </w:rPr>
        <w:t xml:space="preserve">4.1 </w:t>
      </w:r>
      <w:r>
        <w:rPr>
          <w:lang w:eastAsia="zh-CN"/>
        </w:rPr>
        <w:t>大熔炉</w:t>
      </w:r>
    </w:p>
    <w:p w14:paraId="2F4A9A9E" w14:textId="77777777" w:rsidR="00B972A4" w:rsidRDefault="00000000">
      <w:pPr>
        <w:rPr>
          <w:lang w:eastAsia="zh-CN"/>
        </w:rPr>
      </w:pPr>
      <w:r>
        <w:rPr>
          <w:lang w:eastAsia="zh-CN"/>
        </w:rPr>
        <w:t>大熔炉是游戏最重要的核心目标，同时承担世界观核心、进度核心和目标核心三重作用。</w:t>
      </w:r>
    </w:p>
    <w:p w14:paraId="5C1A6EBF" w14:textId="77777777" w:rsidR="00B972A4" w:rsidRDefault="00000000">
      <w:pPr>
        <w:pStyle w:val="a0"/>
        <w:rPr>
          <w:lang w:eastAsia="zh-CN"/>
        </w:rPr>
      </w:pPr>
      <w:r>
        <w:rPr>
          <w:lang w:eastAsia="zh-CN"/>
        </w:rPr>
        <w:t>世界观层：提供温暖，解释幸存者为何必须不断发展。</w:t>
      </w:r>
    </w:p>
    <w:p w14:paraId="7D177CEF" w14:textId="77777777" w:rsidR="00B972A4" w:rsidRDefault="00000000">
      <w:pPr>
        <w:pStyle w:val="a0"/>
        <w:rPr>
          <w:lang w:eastAsia="zh-CN"/>
        </w:rPr>
      </w:pPr>
      <w:r>
        <w:rPr>
          <w:lang w:eastAsia="zh-CN"/>
        </w:rPr>
        <w:t>成长层：承担类似传统SLG主城/城堡等级的阶段性作用。</w:t>
      </w:r>
    </w:p>
    <w:p w14:paraId="0920DE14" w14:textId="77777777" w:rsidR="00B972A4" w:rsidRDefault="00000000">
      <w:pPr>
        <w:pStyle w:val="a0"/>
        <w:rPr>
          <w:lang w:eastAsia="zh-CN"/>
        </w:rPr>
      </w:pPr>
      <w:r>
        <w:rPr>
          <w:lang w:eastAsia="zh-CN"/>
        </w:rPr>
        <w:t>目标层：大量资源最终汇聚到熔炉升级，形成明确的长期目标。</w:t>
      </w:r>
    </w:p>
    <w:p w14:paraId="4CF4657B" w14:textId="77777777" w:rsidR="00B972A4" w:rsidRDefault="00000000">
      <w:pPr>
        <w:pStyle w:val="21"/>
        <w:rPr>
          <w:lang w:eastAsia="zh-CN"/>
        </w:rPr>
      </w:pPr>
      <w:r>
        <w:rPr>
          <w:lang w:eastAsia="zh-CN"/>
        </w:rPr>
        <w:t xml:space="preserve">4.2 </w:t>
      </w:r>
      <w:r>
        <w:rPr>
          <w:lang w:eastAsia="zh-CN"/>
        </w:rPr>
        <w:t>世界观与系统绑定</w:t>
      </w:r>
    </w:p>
    <w:p w14:paraId="56E5ECB5" w14:textId="77777777" w:rsidR="00B972A4" w:rsidRDefault="00000000">
      <w:pPr>
        <w:rPr>
          <w:lang w:eastAsia="zh-CN"/>
        </w:rPr>
      </w:pPr>
      <w:r>
        <w:rPr>
          <w:lang w:eastAsia="zh-CN"/>
        </w:rPr>
        <w:t>普通SLG往往用“建筑等级不足”解释成长限制，而《无尽冬日》用“无法抵御极寒”作为成长动机，使数值需求具有更强的叙事合理性。</w:t>
      </w:r>
    </w:p>
    <w:p w14:paraId="4DB6D177" w14:textId="77777777" w:rsidR="00B972A4" w:rsidRDefault="00000000">
      <w:pPr>
        <w:pStyle w:val="1"/>
        <w:rPr>
          <w:lang w:eastAsia="zh-CN"/>
        </w:rPr>
      </w:pPr>
      <w:r>
        <w:rPr>
          <w:lang w:eastAsia="zh-CN"/>
        </w:rPr>
        <w:t xml:space="preserve">05 </w:t>
      </w:r>
      <w:r>
        <w:rPr>
          <w:lang w:eastAsia="zh-CN"/>
        </w:rPr>
        <w:t>资源与经济系统</w:t>
      </w:r>
    </w:p>
    <w:p w14:paraId="798EA9C7" w14:textId="77777777" w:rsidR="00B972A4" w:rsidRDefault="00000000">
      <w:pPr>
        <w:pStyle w:val="21"/>
        <w:rPr>
          <w:lang w:eastAsia="zh-CN"/>
        </w:rPr>
      </w:pPr>
      <w:r>
        <w:rPr>
          <w:lang w:eastAsia="zh-CN"/>
        </w:rPr>
        <w:t xml:space="preserve">5.1 </w:t>
      </w:r>
      <w:r>
        <w:rPr>
          <w:lang w:eastAsia="zh-CN"/>
        </w:rPr>
        <w:t>基础资源</w:t>
      </w:r>
    </w:p>
    <w:tbl>
      <w:tblPr>
        <w:tblStyle w:val="aff1"/>
        <w:tblW w:w="0" w:type="auto"/>
        <w:jc w:val="center"/>
        <w:tblLook w:val="04A0" w:firstRow="1" w:lastRow="0" w:firstColumn="1" w:lastColumn="0" w:noHBand="0" w:noVBand="1"/>
      </w:tblPr>
      <w:tblGrid>
        <w:gridCol w:w="4703"/>
        <w:gridCol w:w="4703"/>
      </w:tblGrid>
      <w:tr w:rsidR="00B972A4" w14:paraId="764A8D00" w14:textId="77777777">
        <w:trPr>
          <w:jc w:val="center"/>
        </w:trPr>
        <w:tc>
          <w:tcPr>
            <w:tcW w:w="4703" w:type="dxa"/>
          </w:tcPr>
          <w:p w14:paraId="7114388B" w14:textId="77777777" w:rsidR="00B972A4" w:rsidRDefault="00000000">
            <w:proofErr w:type="spellStart"/>
            <w:r>
              <w:rPr>
                <w:b/>
              </w:rPr>
              <w:t>资源</w:t>
            </w:r>
            <w:proofErr w:type="spellEnd"/>
          </w:p>
        </w:tc>
        <w:tc>
          <w:tcPr>
            <w:tcW w:w="4703" w:type="dxa"/>
          </w:tcPr>
          <w:p w14:paraId="2FCA1313" w14:textId="77777777" w:rsidR="00B972A4" w:rsidRDefault="00000000">
            <w:r>
              <w:rPr>
                <w:b/>
              </w:rPr>
              <w:t>主要用途/定位</w:t>
            </w:r>
          </w:p>
        </w:tc>
      </w:tr>
      <w:tr w:rsidR="00B972A4" w14:paraId="5CAB69D7" w14:textId="77777777">
        <w:trPr>
          <w:jc w:val="center"/>
        </w:trPr>
        <w:tc>
          <w:tcPr>
            <w:tcW w:w="4703" w:type="dxa"/>
          </w:tcPr>
          <w:p w14:paraId="251035AF" w14:textId="77777777" w:rsidR="00B972A4" w:rsidRDefault="00000000">
            <w:r>
              <w:t>生肉</w:t>
            </w:r>
          </w:p>
        </w:tc>
        <w:tc>
          <w:tcPr>
            <w:tcW w:w="4703" w:type="dxa"/>
          </w:tcPr>
          <w:p w14:paraId="79E837A3" w14:textId="77777777" w:rsidR="00B972A4" w:rsidRDefault="00000000">
            <w:r>
              <w:t>基础生存与建设消耗</w:t>
            </w:r>
          </w:p>
        </w:tc>
      </w:tr>
      <w:tr w:rsidR="00B972A4" w14:paraId="3E81A553" w14:textId="77777777">
        <w:trPr>
          <w:jc w:val="center"/>
        </w:trPr>
        <w:tc>
          <w:tcPr>
            <w:tcW w:w="4703" w:type="dxa"/>
          </w:tcPr>
          <w:p w14:paraId="3708403D" w14:textId="77777777" w:rsidR="00B972A4" w:rsidRDefault="00000000">
            <w:r>
              <w:t>木材</w:t>
            </w:r>
          </w:p>
        </w:tc>
        <w:tc>
          <w:tcPr>
            <w:tcW w:w="4703" w:type="dxa"/>
          </w:tcPr>
          <w:p w14:paraId="5295238C" w14:textId="77777777" w:rsidR="00B972A4" w:rsidRDefault="00000000">
            <w:r>
              <w:t>基础建设与发展资源</w:t>
            </w:r>
          </w:p>
        </w:tc>
      </w:tr>
      <w:tr w:rsidR="00B972A4" w14:paraId="3454F372" w14:textId="77777777">
        <w:trPr>
          <w:jc w:val="center"/>
        </w:trPr>
        <w:tc>
          <w:tcPr>
            <w:tcW w:w="4703" w:type="dxa"/>
          </w:tcPr>
          <w:p w14:paraId="0EB03779" w14:textId="77777777" w:rsidR="00B972A4" w:rsidRDefault="00000000">
            <w:r>
              <w:lastRenderedPageBreak/>
              <w:t>煤矿</w:t>
            </w:r>
          </w:p>
        </w:tc>
        <w:tc>
          <w:tcPr>
            <w:tcW w:w="4703" w:type="dxa"/>
          </w:tcPr>
          <w:p w14:paraId="194CDA07" w14:textId="77777777" w:rsidR="00B972A4" w:rsidRDefault="00000000">
            <w:r>
              <w:t>中期重要资源</w:t>
            </w:r>
          </w:p>
        </w:tc>
      </w:tr>
      <w:tr w:rsidR="00B972A4" w14:paraId="2DB2D18D" w14:textId="77777777">
        <w:trPr>
          <w:jc w:val="center"/>
        </w:trPr>
        <w:tc>
          <w:tcPr>
            <w:tcW w:w="4703" w:type="dxa"/>
          </w:tcPr>
          <w:p w14:paraId="3A0C1908" w14:textId="77777777" w:rsidR="00B972A4" w:rsidRDefault="00000000">
            <w:r>
              <w:t>铁矿</w:t>
            </w:r>
          </w:p>
        </w:tc>
        <w:tc>
          <w:tcPr>
            <w:tcW w:w="4703" w:type="dxa"/>
          </w:tcPr>
          <w:p w14:paraId="7D291FB8" w14:textId="77777777" w:rsidR="00B972A4" w:rsidRDefault="00000000">
            <w:pPr>
              <w:rPr>
                <w:lang w:eastAsia="zh-CN"/>
              </w:rPr>
            </w:pPr>
            <w:r>
              <w:rPr>
                <w:lang w:eastAsia="zh-CN"/>
              </w:rPr>
              <w:t>更高级阶段的重要资源</w:t>
            </w:r>
          </w:p>
        </w:tc>
      </w:tr>
      <w:tr w:rsidR="00B972A4" w14:paraId="162C6790" w14:textId="77777777">
        <w:trPr>
          <w:jc w:val="center"/>
        </w:trPr>
        <w:tc>
          <w:tcPr>
            <w:tcW w:w="4703" w:type="dxa"/>
          </w:tcPr>
          <w:p w14:paraId="401DE3DE" w14:textId="77777777" w:rsidR="00B972A4" w:rsidRDefault="00000000">
            <w:proofErr w:type="spellStart"/>
            <w:r>
              <w:t>钻石等高级货币</w:t>
            </w:r>
            <w:proofErr w:type="spellEnd"/>
          </w:p>
        </w:tc>
        <w:tc>
          <w:tcPr>
            <w:tcW w:w="4703" w:type="dxa"/>
          </w:tcPr>
          <w:p w14:paraId="55BB86BA" w14:textId="77777777" w:rsidR="00B972A4" w:rsidRDefault="00000000">
            <w:pPr>
              <w:rPr>
                <w:lang w:eastAsia="zh-CN"/>
              </w:rPr>
            </w:pPr>
            <w:r>
              <w:rPr>
                <w:lang w:eastAsia="zh-CN"/>
              </w:rPr>
              <w:t>加速、兑换、购买成长资源等</w:t>
            </w:r>
          </w:p>
        </w:tc>
      </w:tr>
    </w:tbl>
    <w:p w14:paraId="408DB88F" w14:textId="77777777" w:rsidR="00B972A4" w:rsidRDefault="00000000">
      <w:pPr>
        <w:pStyle w:val="21"/>
      </w:pPr>
      <w:r>
        <w:t xml:space="preserve">5.2 </w:t>
      </w:r>
      <w:proofErr w:type="spellStart"/>
      <w:r>
        <w:t>多渠道资源来源</w:t>
      </w:r>
      <w:proofErr w:type="spellEnd"/>
    </w:p>
    <w:p w14:paraId="17EE1719" w14:textId="77777777" w:rsidR="00B972A4" w:rsidRDefault="00000000">
      <w:pPr>
        <w:pStyle w:val="a0"/>
      </w:pPr>
      <w:r>
        <w:t>城内建筑生产</w:t>
      </w:r>
    </w:p>
    <w:p w14:paraId="23F8E90F" w14:textId="77777777" w:rsidR="00B972A4" w:rsidRDefault="00000000">
      <w:pPr>
        <w:pStyle w:val="a0"/>
      </w:pPr>
      <w:r>
        <w:t>野外采集</w:t>
      </w:r>
    </w:p>
    <w:p w14:paraId="1F11A929" w14:textId="77777777" w:rsidR="00B972A4" w:rsidRDefault="00000000">
      <w:pPr>
        <w:pStyle w:val="a0"/>
      </w:pPr>
      <w:r>
        <w:t>任务与奖励</w:t>
      </w:r>
    </w:p>
    <w:p w14:paraId="03935307" w14:textId="77777777" w:rsidR="00B972A4" w:rsidRDefault="00000000">
      <w:pPr>
        <w:pStyle w:val="a0"/>
      </w:pPr>
      <w:r>
        <w:t>探索/战斗</w:t>
      </w:r>
    </w:p>
    <w:p w14:paraId="45E4F1CF" w14:textId="77777777" w:rsidR="00B972A4" w:rsidRDefault="00000000">
      <w:pPr>
        <w:pStyle w:val="a0"/>
      </w:pPr>
      <w:r>
        <w:t>限时活动</w:t>
      </w:r>
    </w:p>
    <w:p w14:paraId="7B1D69DD" w14:textId="77777777" w:rsidR="00B972A4" w:rsidRDefault="00000000">
      <w:pPr>
        <w:pStyle w:val="a0"/>
      </w:pPr>
      <w:r>
        <w:t>商店与礼包</w:t>
      </w:r>
    </w:p>
    <w:p w14:paraId="3273310E" w14:textId="77777777" w:rsidR="00B972A4" w:rsidRDefault="00000000">
      <w:pPr>
        <w:pStyle w:val="21"/>
      </w:pPr>
      <w:r>
        <w:t xml:space="preserve">5.3 </w:t>
      </w:r>
      <w:r>
        <w:t>资源系统的策略价值</w:t>
      </w:r>
    </w:p>
    <w:p w14:paraId="082DC3FA" w14:textId="77777777" w:rsidR="00B972A4" w:rsidRDefault="00000000">
      <w:pPr>
        <w:rPr>
          <w:lang w:eastAsia="zh-CN"/>
        </w:rPr>
      </w:pPr>
      <w:r>
        <w:rPr>
          <w:lang w:eastAsia="zh-CN"/>
        </w:rPr>
        <w:t>多个资源形成资源瓶颈。玩家真正需要决策的不是“要不要收集资源”，而是“当前最缺什么、有限的行动队列应该投入到哪里”。</w:t>
      </w:r>
    </w:p>
    <w:p w14:paraId="5EC3F1C9" w14:textId="77777777" w:rsidR="00B972A4" w:rsidRDefault="00000000">
      <w:pPr>
        <w:pStyle w:val="1"/>
        <w:rPr>
          <w:lang w:eastAsia="zh-CN"/>
        </w:rPr>
      </w:pPr>
      <w:r>
        <w:rPr>
          <w:lang w:eastAsia="zh-CN"/>
        </w:rPr>
        <w:t xml:space="preserve">06 </w:t>
      </w:r>
      <w:r>
        <w:rPr>
          <w:lang w:eastAsia="zh-CN"/>
        </w:rPr>
        <w:t>幸存者系统</w:t>
      </w:r>
    </w:p>
    <w:p w14:paraId="1E1F8D0E" w14:textId="77777777" w:rsidR="00B972A4" w:rsidRDefault="00000000">
      <w:pPr>
        <w:rPr>
          <w:lang w:eastAsia="zh-CN"/>
        </w:rPr>
      </w:pPr>
      <w:r>
        <w:rPr>
          <w:lang w:eastAsia="zh-CN"/>
        </w:rPr>
        <w:t>幸存者系统是游戏区别于普通SLG包装的重要部分。玩家管理的不只是建筑和数字，还包括具体的人口。</w:t>
      </w:r>
    </w:p>
    <w:p w14:paraId="3B730E2E" w14:textId="77777777" w:rsidR="00B972A4" w:rsidRDefault="00000000">
      <w:pPr>
        <w:pStyle w:val="a0"/>
        <w:rPr>
          <w:lang w:eastAsia="zh-CN"/>
        </w:rPr>
      </w:pPr>
      <w:r>
        <w:rPr>
          <w:lang w:eastAsia="zh-CN"/>
        </w:rPr>
        <w:t>工作分配：不同幸存者承担不同生产岗位。</w:t>
      </w:r>
    </w:p>
    <w:p w14:paraId="47F3C81D" w14:textId="77777777" w:rsidR="00B972A4" w:rsidRDefault="00000000">
      <w:pPr>
        <w:pStyle w:val="a0"/>
        <w:rPr>
          <w:lang w:eastAsia="zh-CN"/>
        </w:rPr>
      </w:pPr>
      <w:r>
        <w:rPr>
          <w:lang w:eastAsia="zh-CN"/>
        </w:rPr>
        <w:t>健康：疾病等状态影响营地运行。</w:t>
      </w:r>
    </w:p>
    <w:p w14:paraId="6E50CC5C" w14:textId="77777777" w:rsidR="00B972A4" w:rsidRDefault="00000000">
      <w:pPr>
        <w:pStyle w:val="a0"/>
        <w:rPr>
          <w:lang w:eastAsia="zh-CN"/>
        </w:rPr>
      </w:pPr>
      <w:r>
        <w:rPr>
          <w:lang w:eastAsia="zh-CN"/>
        </w:rPr>
        <w:t>幸福度：增加生存经营的反馈维度。</w:t>
      </w:r>
    </w:p>
    <w:p w14:paraId="2CBCDEBB" w14:textId="77777777" w:rsidR="00B972A4" w:rsidRDefault="00000000">
      <w:pPr>
        <w:pStyle w:val="a0"/>
        <w:rPr>
          <w:lang w:eastAsia="zh-CN"/>
        </w:rPr>
      </w:pPr>
      <w:r>
        <w:rPr>
          <w:lang w:eastAsia="zh-CN"/>
        </w:rPr>
        <w:t>人口：人口数量与生产能力形成联系。</w:t>
      </w:r>
    </w:p>
    <w:p w14:paraId="64B988C5" w14:textId="77777777" w:rsidR="00B972A4" w:rsidRDefault="00000000">
      <w:pPr>
        <w:rPr>
          <w:lang w:eastAsia="zh-CN"/>
        </w:rPr>
      </w:pPr>
      <w:r>
        <w:rPr>
          <w:lang w:eastAsia="zh-CN"/>
        </w:rPr>
        <w:t>系统关系：幸存者 → 工作 → 资源 → 生存 → 城镇发展。</w:t>
      </w:r>
    </w:p>
    <w:p w14:paraId="3CC0C96E" w14:textId="77777777" w:rsidR="00B972A4" w:rsidRDefault="00000000">
      <w:pPr>
        <w:pStyle w:val="1"/>
        <w:rPr>
          <w:lang w:eastAsia="zh-CN"/>
        </w:rPr>
      </w:pPr>
      <w:r>
        <w:rPr>
          <w:lang w:eastAsia="zh-CN"/>
        </w:rPr>
        <w:t xml:space="preserve">07 </w:t>
      </w:r>
      <w:r>
        <w:rPr>
          <w:lang w:eastAsia="zh-CN"/>
        </w:rPr>
        <w:t>英雄系统</w:t>
      </w:r>
    </w:p>
    <w:p w14:paraId="4AFC4EF6" w14:textId="77777777" w:rsidR="00B972A4" w:rsidRDefault="00000000">
      <w:pPr>
        <w:pStyle w:val="21"/>
        <w:rPr>
          <w:lang w:eastAsia="zh-CN"/>
        </w:rPr>
      </w:pPr>
      <w:r>
        <w:rPr>
          <w:lang w:eastAsia="zh-CN"/>
        </w:rPr>
        <w:t xml:space="preserve">7.1 </w:t>
      </w:r>
      <w:r>
        <w:rPr>
          <w:lang w:eastAsia="zh-CN"/>
        </w:rPr>
        <w:t>英雄定位</w:t>
      </w:r>
    </w:p>
    <w:p w14:paraId="4C6E1094" w14:textId="77777777" w:rsidR="00B972A4" w:rsidRDefault="00000000">
      <w:pPr>
        <w:rPr>
          <w:lang w:eastAsia="zh-CN"/>
        </w:rPr>
      </w:pPr>
      <w:r>
        <w:rPr>
          <w:lang w:eastAsia="zh-CN"/>
        </w:rPr>
        <w:t>英雄系统把收集、养成、战斗和资源效率连接起来。英雄不仅提供战斗能力，也可以承担探索、采集等功能性价值。</w:t>
      </w:r>
    </w:p>
    <w:p w14:paraId="357ED61B" w14:textId="77777777" w:rsidR="00B972A4" w:rsidRDefault="00000000">
      <w:pPr>
        <w:pStyle w:val="21"/>
        <w:rPr>
          <w:lang w:eastAsia="zh-CN"/>
        </w:rPr>
      </w:pPr>
      <w:r>
        <w:rPr>
          <w:lang w:eastAsia="zh-CN"/>
        </w:rPr>
        <w:lastRenderedPageBreak/>
        <w:t xml:space="preserve">7.2 </w:t>
      </w:r>
      <w:r>
        <w:rPr>
          <w:lang w:eastAsia="zh-CN"/>
        </w:rPr>
        <w:t>成长链</w:t>
      </w:r>
    </w:p>
    <w:p w14:paraId="5DE8A991" w14:textId="77777777" w:rsidR="00B972A4" w:rsidRDefault="00000000">
      <w:pPr>
        <w:rPr>
          <w:lang w:eastAsia="zh-CN"/>
        </w:rPr>
      </w:pPr>
      <w:r>
        <w:rPr>
          <w:lang w:eastAsia="zh-CN"/>
        </w:rPr>
        <w:t>获得英雄 → 升级 → 技能成长 → 升星 → 装备/专属成长 → 战力提升</w:t>
      </w:r>
    </w:p>
    <w:p w14:paraId="41BDFEC3" w14:textId="77777777" w:rsidR="00B972A4" w:rsidRDefault="00000000">
      <w:pPr>
        <w:pStyle w:val="21"/>
      </w:pPr>
      <w:r>
        <w:t xml:space="preserve">7.3 </w:t>
      </w:r>
      <w:proofErr w:type="spellStart"/>
      <w:r>
        <w:t>英雄系统的商业化价值</w:t>
      </w:r>
      <w:proofErr w:type="spellEnd"/>
    </w:p>
    <w:p w14:paraId="30E34593" w14:textId="77777777" w:rsidR="00B972A4" w:rsidRDefault="00000000">
      <w:pPr>
        <w:pStyle w:val="a0"/>
        <w:rPr>
          <w:lang w:eastAsia="zh-CN"/>
        </w:rPr>
      </w:pPr>
      <w:r>
        <w:rPr>
          <w:lang w:eastAsia="zh-CN"/>
        </w:rPr>
        <w:t>收集需求：形成缺少某个角色的长期目标。</w:t>
      </w:r>
    </w:p>
    <w:p w14:paraId="19F0DDDD" w14:textId="77777777" w:rsidR="00B972A4" w:rsidRDefault="00000000">
      <w:pPr>
        <w:pStyle w:val="a0"/>
        <w:rPr>
          <w:lang w:eastAsia="zh-CN"/>
        </w:rPr>
      </w:pPr>
      <w:r>
        <w:rPr>
          <w:lang w:eastAsia="zh-CN"/>
        </w:rPr>
        <w:t>成长需求：等级、技能、星级持续提供资源消耗。</w:t>
      </w:r>
    </w:p>
    <w:p w14:paraId="487C295F" w14:textId="77777777" w:rsidR="00B972A4" w:rsidRDefault="00000000">
      <w:pPr>
        <w:pStyle w:val="a0"/>
        <w:rPr>
          <w:lang w:eastAsia="zh-CN"/>
        </w:rPr>
      </w:pPr>
      <w:r>
        <w:rPr>
          <w:lang w:eastAsia="zh-CN"/>
        </w:rPr>
        <w:t>阵容需求：玩家会为了更优阵容追求新的角色。</w:t>
      </w:r>
    </w:p>
    <w:p w14:paraId="5E4C034B" w14:textId="77777777" w:rsidR="00B972A4" w:rsidRDefault="00000000">
      <w:pPr>
        <w:pStyle w:val="1"/>
        <w:rPr>
          <w:lang w:eastAsia="zh-CN"/>
        </w:rPr>
      </w:pPr>
      <w:r>
        <w:rPr>
          <w:lang w:eastAsia="zh-CN"/>
        </w:rPr>
        <w:t xml:space="preserve">08 </w:t>
      </w:r>
      <w:r>
        <w:rPr>
          <w:lang w:eastAsia="zh-CN"/>
        </w:rPr>
        <w:t>战斗系统</w:t>
      </w:r>
    </w:p>
    <w:p w14:paraId="25272FA9" w14:textId="77777777" w:rsidR="00B972A4" w:rsidRDefault="00000000">
      <w:pPr>
        <w:rPr>
          <w:lang w:eastAsia="zh-CN"/>
        </w:rPr>
      </w:pPr>
      <w:r>
        <w:rPr>
          <w:lang w:eastAsia="zh-CN"/>
        </w:rPr>
        <w:t>战斗不是单纯的即时操作，而是玩家长期成长的输出端。</w:t>
      </w:r>
    </w:p>
    <w:p w14:paraId="6B5C30F2" w14:textId="77777777" w:rsidR="00B972A4" w:rsidRDefault="00000000">
      <w:pPr>
        <w:pStyle w:val="21"/>
      </w:pPr>
      <w:r>
        <w:t xml:space="preserve">8.1 </w:t>
      </w:r>
      <w:proofErr w:type="spellStart"/>
      <w:r>
        <w:t>主要决策</w:t>
      </w:r>
      <w:proofErr w:type="spellEnd"/>
    </w:p>
    <w:p w14:paraId="4ACEA9DA" w14:textId="77777777" w:rsidR="00B972A4" w:rsidRDefault="00000000">
      <w:pPr>
        <w:pStyle w:val="a0"/>
      </w:pPr>
      <w:r>
        <w:t>英雄选择</w:t>
      </w:r>
    </w:p>
    <w:p w14:paraId="7556E66F" w14:textId="77777777" w:rsidR="00B972A4" w:rsidRDefault="00000000">
      <w:pPr>
        <w:pStyle w:val="a0"/>
      </w:pPr>
      <w:r>
        <w:t>兵种配置</w:t>
      </w:r>
    </w:p>
    <w:p w14:paraId="21D33327" w14:textId="77777777" w:rsidR="00B972A4" w:rsidRDefault="00000000">
      <w:pPr>
        <w:pStyle w:val="a0"/>
      </w:pPr>
      <w:r>
        <w:t>英雄养成</w:t>
      </w:r>
    </w:p>
    <w:p w14:paraId="3E5E1857" w14:textId="77777777" w:rsidR="00B972A4" w:rsidRDefault="00000000">
      <w:pPr>
        <w:pStyle w:val="a0"/>
      </w:pPr>
      <w:r>
        <w:t>科技</w:t>
      </w:r>
    </w:p>
    <w:p w14:paraId="3AD88BC9" w14:textId="77777777" w:rsidR="00B972A4" w:rsidRDefault="00000000">
      <w:pPr>
        <w:pStyle w:val="a0"/>
      </w:pPr>
      <w:r>
        <w:t>装备与属性</w:t>
      </w:r>
    </w:p>
    <w:p w14:paraId="2077711E" w14:textId="77777777" w:rsidR="00B972A4" w:rsidRDefault="00000000">
      <w:pPr>
        <w:pStyle w:val="a0"/>
      </w:pPr>
      <w:r>
        <w:t>部队规模</w:t>
      </w:r>
    </w:p>
    <w:p w14:paraId="213B503C" w14:textId="77777777" w:rsidR="00B972A4" w:rsidRDefault="00000000">
      <w:pPr>
        <w:pStyle w:val="21"/>
      </w:pPr>
      <w:r>
        <w:t xml:space="preserve">8.2 </w:t>
      </w:r>
      <w:r>
        <w:t>兵种克制</w:t>
      </w:r>
    </w:p>
    <w:p w14:paraId="7B81DA72" w14:textId="77777777" w:rsidR="00B972A4" w:rsidRDefault="00000000">
      <w:pPr>
        <w:rPr>
          <w:lang w:eastAsia="zh-CN"/>
        </w:rPr>
      </w:pPr>
      <w:r>
        <w:rPr>
          <w:lang w:eastAsia="zh-CN"/>
        </w:rPr>
        <w:t>不同兵种之间存在克制关系，使玩家在战力接近时需要考虑阵容配置，而不是完全依赖单一数值。</w:t>
      </w:r>
    </w:p>
    <w:p w14:paraId="3FA640A6" w14:textId="77777777" w:rsidR="00B972A4" w:rsidRDefault="00000000">
      <w:pPr>
        <w:pStyle w:val="21"/>
        <w:rPr>
          <w:lang w:eastAsia="zh-CN"/>
        </w:rPr>
      </w:pPr>
      <w:r>
        <w:rPr>
          <w:lang w:eastAsia="zh-CN"/>
        </w:rPr>
        <w:t xml:space="preserve">8.3 </w:t>
      </w:r>
      <w:r>
        <w:rPr>
          <w:lang w:eastAsia="zh-CN"/>
        </w:rPr>
        <w:t>战斗在整体系统中的位置</w:t>
      </w:r>
    </w:p>
    <w:p w14:paraId="680AF63F" w14:textId="77777777" w:rsidR="00B972A4" w:rsidRDefault="00000000">
      <w:pPr>
        <w:rPr>
          <w:lang w:eastAsia="zh-CN"/>
        </w:rPr>
      </w:pPr>
      <w:r>
        <w:rPr>
          <w:lang w:eastAsia="zh-CN"/>
        </w:rPr>
        <w:t>资源 → 养成 → 战力 → 探索/战斗 → 奖励 → 更多资源。战斗是成长系统的结果展示与资源获取出口。</w:t>
      </w:r>
    </w:p>
    <w:p w14:paraId="0795B5D8" w14:textId="77777777" w:rsidR="00B972A4" w:rsidRDefault="00000000">
      <w:pPr>
        <w:pStyle w:val="1"/>
        <w:rPr>
          <w:lang w:eastAsia="zh-CN"/>
        </w:rPr>
      </w:pPr>
      <w:r>
        <w:rPr>
          <w:lang w:eastAsia="zh-CN"/>
        </w:rPr>
        <w:t xml:space="preserve">09 </w:t>
      </w:r>
      <w:r>
        <w:rPr>
          <w:lang w:eastAsia="zh-CN"/>
        </w:rPr>
        <w:t>科技系统</w:t>
      </w:r>
    </w:p>
    <w:p w14:paraId="156DC29D" w14:textId="77777777" w:rsidR="00B972A4" w:rsidRDefault="00000000">
      <w:pPr>
        <w:rPr>
          <w:lang w:eastAsia="zh-CN"/>
        </w:rPr>
      </w:pPr>
      <w:r>
        <w:rPr>
          <w:lang w:eastAsia="zh-CN"/>
        </w:rPr>
        <w:t>科技系统负责将当前资源转化为长期效率。</w:t>
      </w:r>
    </w:p>
    <w:tbl>
      <w:tblPr>
        <w:tblStyle w:val="aff1"/>
        <w:tblW w:w="0" w:type="auto"/>
        <w:jc w:val="center"/>
        <w:tblLook w:val="04A0" w:firstRow="1" w:lastRow="0" w:firstColumn="1" w:lastColumn="0" w:noHBand="0" w:noVBand="1"/>
      </w:tblPr>
      <w:tblGrid>
        <w:gridCol w:w="4703"/>
        <w:gridCol w:w="4703"/>
      </w:tblGrid>
      <w:tr w:rsidR="00B972A4" w14:paraId="74991E1F" w14:textId="77777777">
        <w:trPr>
          <w:jc w:val="center"/>
        </w:trPr>
        <w:tc>
          <w:tcPr>
            <w:tcW w:w="4703" w:type="dxa"/>
          </w:tcPr>
          <w:p w14:paraId="2ECFBBC8" w14:textId="77777777" w:rsidR="00B972A4" w:rsidRDefault="00000000">
            <w:proofErr w:type="spellStart"/>
            <w:r>
              <w:rPr>
                <w:b/>
              </w:rPr>
              <w:t>成长系统</w:t>
            </w:r>
            <w:proofErr w:type="spellEnd"/>
          </w:p>
        </w:tc>
        <w:tc>
          <w:tcPr>
            <w:tcW w:w="4703" w:type="dxa"/>
          </w:tcPr>
          <w:p w14:paraId="7263AAB7" w14:textId="77777777" w:rsidR="00B972A4" w:rsidRDefault="00000000">
            <w:r>
              <w:rPr>
                <w:b/>
              </w:rPr>
              <w:t>主要价值</w:t>
            </w:r>
          </w:p>
        </w:tc>
      </w:tr>
      <w:tr w:rsidR="00B972A4" w14:paraId="7B8F53DB" w14:textId="77777777">
        <w:trPr>
          <w:jc w:val="center"/>
        </w:trPr>
        <w:tc>
          <w:tcPr>
            <w:tcW w:w="4703" w:type="dxa"/>
          </w:tcPr>
          <w:p w14:paraId="31257DFA" w14:textId="77777777" w:rsidR="00B972A4" w:rsidRDefault="00000000">
            <w:r>
              <w:t>建筑</w:t>
            </w:r>
          </w:p>
        </w:tc>
        <w:tc>
          <w:tcPr>
            <w:tcW w:w="4703" w:type="dxa"/>
          </w:tcPr>
          <w:p w14:paraId="065EBD42" w14:textId="77777777" w:rsidR="00B972A4" w:rsidRDefault="00000000">
            <w:pPr>
              <w:rPr>
                <w:lang w:eastAsia="zh-CN"/>
              </w:rPr>
            </w:pPr>
            <w:r>
              <w:rPr>
                <w:lang w:eastAsia="zh-CN"/>
              </w:rPr>
              <w:t>即时解锁与阶段性能力</w:t>
            </w:r>
          </w:p>
        </w:tc>
      </w:tr>
      <w:tr w:rsidR="00B972A4" w14:paraId="10282242" w14:textId="77777777">
        <w:trPr>
          <w:jc w:val="center"/>
        </w:trPr>
        <w:tc>
          <w:tcPr>
            <w:tcW w:w="4703" w:type="dxa"/>
          </w:tcPr>
          <w:p w14:paraId="4490F251" w14:textId="77777777" w:rsidR="00B972A4" w:rsidRDefault="00000000">
            <w:proofErr w:type="spellStart"/>
            <w:r>
              <w:t>科技</w:t>
            </w:r>
            <w:proofErr w:type="spellEnd"/>
          </w:p>
        </w:tc>
        <w:tc>
          <w:tcPr>
            <w:tcW w:w="4703" w:type="dxa"/>
          </w:tcPr>
          <w:p w14:paraId="07ACEDB6" w14:textId="77777777" w:rsidR="00B972A4" w:rsidRDefault="00000000">
            <w:r>
              <w:t>长期效率与属性提升</w:t>
            </w:r>
          </w:p>
        </w:tc>
      </w:tr>
      <w:tr w:rsidR="00B972A4" w14:paraId="1A11D319" w14:textId="77777777">
        <w:trPr>
          <w:jc w:val="center"/>
        </w:trPr>
        <w:tc>
          <w:tcPr>
            <w:tcW w:w="4703" w:type="dxa"/>
          </w:tcPr>
          <w:p w14:paraId="6EB6E7DC" w14:textId="77777777" w:rsidR="00B972A4" w:rsidRDefault="00000000">
            <w:r>
              <w:t>英雄</w:t>
            </w:r>
          </w:p>
        </w:tc>
        <w:tc>
          <w:tcPr>
            <w:tcW w:w="4703" w:type="dxa"/>
          </w:tcPr>
          <w:p w14:paraId="79E9D15D" w14:textId="77777777" w:rsidR="00B972A4" w:rsidRDefault="00000000">
            <w:r>
              <w:t>角色能力与阵容成长</w:t>
            </w:r>
          </w:p>
        </w:tc>
      </w:tr>
      <w:tr w:rsidR="00B972A4" w14:paraId="08A043AC" w14:textId="77777777">
        <w:trPr>
          <w:jc w:val="center"/>
        </w:trPr>
        <w:tc>
          <w:tcPr>
            <w:tcW w:w="4703" w:type="dxa"/>
          </w:tcPr>
          <w:p w14:paraId="38DC38BB" w14:textId="77777777" w:rsidR="00B972A4" w:rsidRDefault="00000000">
            <w:r>
              <w:t>装备/属性</w:t>
            </w:r>
          </w:p>
        </w:tc>
        <w:tc>
          <w:tcPr>
            <w:tcW w:w="4703" w:type="dxa"/>
          </w:tcPr>
          <w:p w14:paraId="73791ED2" w14:textId="77777777" w:rsidR="00B972A4" w:rsidRDefault="00000000">
            <w:r>
              <w:t>进一步强化战斗能力</w:t>
            </w:r>
          </w:p>
        </w:tc>
      </w:tr>
    </w:tbl>
    <w:p w14:paraId="0750C7D3" w14:textId="77777777" w:rsidR="00B972A4" w:rsidRDefault="00000000">
      <w:pPr>
        <w:rPr>
          <w:lang w:eastAsia="zh-CN"/>
        </w:rPr>
      </w:pPr>
      <w:r>
        <w:rPr>
          <w:lang w:eastAsia="zh-CN"/>
        </w:rPr>
        <w:lastRenderedPageBreak/>
        <w:t>科技的特点是延迟收益：投入资源后不会立刻获得全部收益，而是获得持续的效率提升。</w:t>
      </w:r>
    </w:p>
    <w:p w14:paraId="410E8ED1" w14:textId="77777777" w:rsidR="00B972A4" w:rsidRDefault="00000000">
      <w:pPr>
        <w:pStyle w:val="1"/>
        <w:rPr>
          <w:lang w:eastAsia="zh-CN"/>
        </w:rPr>
      </w:pPr>
      <w:r>
        <w:rPr>
          <w:lang w:eastAsia="zh-CN"/>
        </w:rPr>
        <w:t xml:space="preserve">10 </w:t>
      </w:r>
      <w:r>
        <w:rPr>
          <w:lang w:eastAsia="zh-CN"/>
        </w:rPr>
        <w:t>联盟与社交系统</w:t>
      </w:r>
    </w:p>
    <w:p w14:paraId="6689C55C" w14:textId="77777777" w:rsidR="00B972A4" w:rsidRDefault="00000000">
      <w:pPr>
        <w:pStyle w:val="21"/>
        <w:rPr>
          <w:lang w:eastAsia="zh-CN"/>
        </w:rPr>
      </w:pPr>
      <w:r>
        <w:rPr>
          <w:lang w:eastAsia="zh-CN"/>
        </w:rPr>
        <w:t xml:space="preserve">10.1 </w:t>
      </w:r>
      <w:r>
        <w:rPr>
          <w:lang w:eastAsia="zh-CN"/>
        </w:rPr>
        <w:t>联盟的作用</w:t>
      </w:r>
    </w:p>
    <w:p w14:paraId="4E6547AB" w14:textId="77777777" w:rsidR="00B972A4" w:rsidRDefault="00000000">
      <w:pPr>
        <w:pStyle w:val="a0"/>
        <w:rPr>
          <w:lang w:eastAsia="zh-CN"/>
        </w:rPr>
      </w:pPr>
      <w:r>
        <w:rPr>
          <w:lang w:eastAsia="zh-CN"/>
        </w:rPr>
        <w:t>把个人成长转化为集体成长。</w:t>
      </w:r>
    </w:p>
    <w:p w14:paraId="1E7B3E85" w14:textId="77777777" w:rsidR="00B972A4" w:rsidRDefault="00000000">
      <w:pPr>
        <w:pStyle w:val="a0"/>
        <w:rPr>
          <w:lang w:eastAsia="zh-CN"/>
        </w:rPr>
      </w:pPr>
      <w:r>
        <w:rPr>
          <w:lang w:eastAsia="zh-CN"/>
        </w:rPr>
        <w:t>提供互助、捐献、集结、活动等协作行为。</w:t>
      </w:r>
    </w:p>
    <w:p w14:paraId="791A2E28" w14:textId="77777777" w:rsidR="00B972A4" w:rsidRDefault="00000000">
      <w:pPr>
        <w:pStyle w:val="a0"/>
        <w:rPr>
          <w:lang w:eastAsia="zh-CN"/>
        </w:rPr>
      </w:pPr>
      <w:r>
        <w:rPr>
          <w:lang w:eastAsia="zh-CN"/>
        </w:rPr>
        <w:t>通过联盟竞争提升长期留存。</w:t>
      </w:r>
    </w:p>
    <w:p w14:paraId="7C69BD6C" w14:textId="77777777" w:rsidR="00B972A4" w:rsidRDefault="00000000">
      <w:pPr>
        <w:pStyle w:val="a0"/>
        <w:rPr>
          <w:lang w:eastAsia="zh-CN"/>
        </w:rPr>
      </w:pPr>
      <w:r>
        <w:rPr>
          <w:lang w:eastAsia="zh-CN"/>
        </w:rPr>
        <w:t>让玩家从经营自己的城市进入参与一个群体。</w:t>
      </w:r>
    </w:p>
    <w:p w14:paraId="7F94D30A" w14:textId="77777777" w:rsidR="00B972A4" w:rsidRDefault="00000000">
      <w:pPr>
        <w:pStyle w:val="21"/>
        <w:rPr>
          <w:lang w:eastAsia="zh-CN"/>
        </w:rPr>
      </w:pPr>
      <w:r>
        <w:rPr>
          <w:lang w:eastAsia="zh-CN"/>
        </w:rPr>
        <w:t xml:space="preserve">10.2 </w:t>
      </w:r>
      <w:r>
        <w:rPr>
          <w:lang w:eastAsia="zh-CN"/>
        </w:rPr>
        <w:t>互助机制</w:t>
      </w:r>
    </w:p>
    <w:p w14:paraId="0B711BC0" w14:textId="77777777" w:rsidR="00B972A4" w:rsidRDefault="00000000">
      <w:pPr>
        <w:rPr>
          <w:lang w:eastAsia="zh-CN"/>
        </w:rPr>
      </w:pPr>
      <w:r>
        <w:rPr>
          <w:lang w:eastAsia="zh-CN"/>
        </w:rPr>
        <w:t>联盟成员可以互相帮助建设、研究等行为，形成“帮助别人 → 获得帮助”的循环。其价值不仅是缩短时间，更是制造低门槛社交行为。</w:t>
      </w:r>
    </w:p>
    <w:p w14:paraId="0D4244A2" w14:textId="77777777" w:rsidR="00B972A4" w:rsidRDefault="00000000">
      <w:pPr>
        <w:pStyle w:val="1"/>
        <w:rPr>
          <w:lang w:eastAsia="zh-CN"/>
        </w:rPr>
      </w:pPr>
      <w:r>
        <w:rPr>
          <w:lang w:eastAsia="zh-CN"/>
        </w:rPr>
        <w:t xml:space="preserve">11 </w:t>
      </w:r>
      <w:r>
        <w:rPr>
          <w:lang w:eastAsia="zh-CN"/>
        </w:rPr>
        <w:t>大地图与竞争</w:t>
      </w:r>
    </w:p>
    <w:p w14:paraId="424FB0F3" w14:textId="77777777" w:rsidR="00B972A4" w:rsidRDefault="00000000">
      <w:pPr>
        <w:rPr>
          <w:lang w:eastAsia="zh-CN"/>
        </w:rPr>
      </w:pPr>
      <w:r>
        <w:rPr>
          <w:lang w:eastAsia="zh-CN"/>
        </w:rPr>
        <w:t>大地图把游戏从单城经营扩展为具有空间关系的竞争系统。</w:t>
      </w:r>
    </w:p>
    <w:p w14:paraId="064439AA" w14:textId="77777777" w:rsidR="00B972A4" w:rsidRDefault="00000000">
      <w:pPr>
        <w:rPr>
          <w:lang w:eastAsia="zh-CN"/>
        </w:rPr>
      </w:pPr>
      <w:r>
        <w:rPr>
          <w:lang w:eastAsia="zh-CN"/>
        </w:rPr>
        <w:t>采集 → 探索 → 打怪 → 获取资源 → 联盟争夺 → PVP/领地竞争。</w:t>
      </w:r>
    </w:p>
    <w:p w14:paraId="0264EB01" w14:textId="77777777" w:rsidR="00B972A4" w:rsidRDefault="00000000">
      <w:pPr>
        <w:rPr>
          <w:lang w:eastAsia="zh-CN"/>
        </w:rPr>
      </w:pPr>
      <w:r>
        <w:rPr>
          <w:lang w:eastAsia="zh-CN"/>
        </w:rPr>
        <w:t>空间的加入使玩家的成长不再只是数字增长，而开始影响其他玩家与联盟。</w:t>
      </w:r>
    </w:p>
    <w:p w14:paraId="74983A56" w14:textId="77777777" w:rsidR="00B972A4" w:rsidRDefault="00000000">
      <w:pPr>
        <w:pStyle w:val="1"/>
        <w:rPr>
          <w:lang w:eastAsia="zh-CN"/>
        </w:rPr>
      </w:pPr>
      <w:r>
        <w:rPr>
          <w:lang w:eastAsia="zh-CN"/>
        </w:rPr>
        <w:t xml:space="preserve">12 </w:t>
      </w:r>
      <w:r>
        <w:rPr>
          <w:lang w:eastAsia="zh-CN"/>
        </w:rPr>
        <w:t>新手引导与留存</w:t>
      </w:r>
    </w:p>
    <w:p w14:paraId="0F02DF32" w14:textId="77777777" w:rsidR="00B972A4" w:rsidRDefault="00000000">
      <w:pPr>
        <w:pStyle w:val="21"/>
        <w:rPr>
          <w:lang w:eastAsia="zh-CN"/>
        </w:rPr>
      </w:pPr>
      <w:r>
        <w:rPr>
          <w:lang w:eastAsia="zh-CN"/>
        </w:rPr>
        <w:t xml:space="preserve">12.1 </w:t>
      </w:r>
      <w:r>
        <w:rPr>
          <w:lang w:eastAsia="zh-CN"/>
        </w:rPr>
        <w:t>新手期设计</w:t>
      </w:r>
    </w:p>
    <w:p w14:paraId="7C394592" w14:textId="77777777" w:rsidR="00B972A4" w:rsidRDefault="00000000">
      <w:pPr>
        <w:rPr>
          <w:lang w:eastAsia="zh-CN"/>
        </w:rPr>
      </w:pPr>
      <w:r>
        <w:rPr>
          <w:lang w:eastAsia="zh-CN"/>
        </w:rPr>
        <w:t>前期通过高频任务、点击引导和快速成长，让玩家尽快经历完整的“升级—解锁—奖励”循环。</w:t>
      </w:r>
    </w:p>
    <w:p w14:paraId="3C2EEC06" w14:textId="77777777" w:rsidR="00B972A4" w:rsidRDefault="00000000">
      <w:pPr>
        <w:pStyle w:val="21"/>
      </w:pPr>
      <w:r>
        <w:t xml:space="preserve">12.2 </w:t>
      </w:r>
      <w:proofErr w:type="spellStart"/>
      <w:r>
        <w:t>多层目标留存</w:t>
      </w:r>
      <w:proofErr w:type="spellEnd"/>
    </w:p>
    <w:tbl>
      <w:tblPr>
        <w:tblStyle w:val="aff1"/>
        <w:tblW w:w="0" w:type="auto"/>
        <w:jc w:val="center"/>
        <w:tblLook w:val="04A0" w:firstRow="1" w:lastRow="0" w:firstColumn="1" w:lastColumn="0" w:noHBand="0" w:noVBand="1"/>
      </w:tblPr>
      <w:tblGrid>
        <w:gridCol w:w="4703"/>
        <w:gridCol w:w="4703"/>
      </w:tblGrid>
      <w:tr w:rsidR="00B972A4" w14:paraId="2FB46622" w14:textId="77777777">
        <w:trPr>
          <w:jc w:val="center"/>
        </w:trPr>
        <w:tc>
          <w:tcPr>
            <w:tcW w:w="4703" w:type="dxa"/>
          </w:tcPr>
          <w:p w14:paraId="6F2170ED" w14:textId="77777777" w:rsidR="00B972A4" w:rsidRDefault="00000000">
            <w:r>
              <w:rPr>
                <w:b/>
              </w:rPr>
              <w:t>目标层级</w:t>
            </w:r>
          </w:p>
        </w:tc>
        <w:tc>
          <w:tcPr>
            <w:tcW w:w="4703" w:type="dxa"/>
          </w:tcPr>
          <w:p w14:paraId="70F630A0" w14:textId="77777777" w:rsidR="00B972A4" w:rsidRDefault="00000000">
            <w:r>
              <w:rPr>
                <w:b/>
              </w:rPr>
              <w:t>玩家目标</w:t>
            </w:r>
          </w:p>
        </w:tc>
      </w:tr>
      <w:tr w:rsidR="00B972A4" w14:paraId="0095CDC8" w14:textId="77777777">
        <w:trPr>
          <w:jc w:val="center"/>
        </w:trPr>
        <w:tc>
          <w:tcPr>
            <w:tcW w:w="4703" w:type="dxa"/>
          </w:tcPr>
          <w:p w14:paraId="36BEF181" w14:textId="77777777" w:rsidR="00B972A4" w:rsidRDefault="00000000">
            <w:r>
              <w:t>短期</w:t>
            </w:r>
          </w:p>
        </w:tc>
        <w:tc>
          <w:tcPr>
            <w:tcW w:w="4703" w:type="dxa"/>
          </w:tcPr>
          <w:p w14:paraId="5643C2D2" w14:textId="77777777" w:rsidR="00B972A4" w:rsidRDefault="00000000">
            <w:r>
              <w:t>完成当前建筑/任务</w:t>
            </w:r>
          </w:p>
        </w:tc>
      </w:tr>
      <w:tr w:rsidR="00B972A4" w14:paraId="7455F034" w14:textId="77777777">
        <w:trPr>
          <w:jc w:val="center"/>
        </w:trPr>
        <w:tc>
          <w:tcPr>
            <w:tcW w:w="4703" w:type="dxa"/>
          </w:tcPr>
          <w:p w14:paraId="0E041CD1" w14:textId="77777777" w:rsidR="00B972A4" w:rsidRDefault="00000000">
            <w:r>
              <w:t>中期</w:t>
            </w:r>
          </w:p>
        </w:tc>
        <w:tc>
          <w:tcPr>
            <w:tcW w:w="4703" w:type="dxa"/>
          </w:tcPr>
          <w:p w14:paraId="4ED24961" w14:textId="77777777" w:rsidR="00B972A4" w:rsidRDefault="00000000">
            <w:pPr>
              <w:rPr>
                <w:lang w:eastAsia="zh-CN"/>
              </w:rPr>
            </w:pPr>
            <w:r>
              <w:rPr>
                <w:lang w:eastAsia="zh-CN"/>
              </w:rPr>
              <w:t>升级大熔炉、发展英雄与科技</w:t>
            </w:r>
          </w:p>
        </w:tc>
      </w:tr>
      <w:tr w:rsidR="00B972A4" w14:paraId="605B2D0B" w14:textId="77777777">
        <w:trPr>
          <w:jc w:val="center"/>
        </w:trPr>
        <w:tc>
          <w:tcPr>
            <w:tcW w:w="4703" w:type="dxa"/>
          </w:tcPr>
          <w:p w14:paraId="1FECFADF" w14:textId="77777777" w:rsidR="00B972A4" w:rsidRDefault="00000000">
            <w:proofErr w:type="spellStart"/>
            <w:r>
              <w:t>长期</w:t>
            </w:r>
            <w:proofErr w:type="spellEnd"/>
          </w:p>
        </w:tc>
        <w:tc>
          <w:tcPr>
            <w:tcW w:w="4703" w:type="dxa"/>
          </w:tcPr>
          <w:p w14:paraId="6160F9C7" w14:textId="77777777" w:rsidR="00B972A4" w:rsidRDefault="00000000">
            <w:r>
              <w:t>提升整体战力</w:t>
            </w:r>
          </w:p>
        </w:tc>
      </w:tr>
      <w:tr w:rsidR="00B972A4" w14:paraId="5D434181" w14:textId="77777777">
        <w:trPr>
          <w:jc w:val="center"/>
        </w:trPr>
        <w:tc>
          <w:tcPr>
            <w:tcW w:w="4703" w:type="dxa"/>
          </w:tcPr>
          <w:p w14:paraId="24DBF276" w14:textId="77777777" w:rsidR="00B972A4" w:rsidRDefault="00000000">
            <w:r>
              <w:t>社交</w:t>
            </w:r>
          </w:p>
        </w:tc>
        <w:tc>
          <w:tcPr>
            <w:tcW w:w="4703" w:type="dxa"/>
          </w:tcPr>
          <w:p w14:paraId="24F16F30" w14:textId="77777777" w:rsidR="00B972A4" w:rsidRDefault="00000000">
            <w:r>
              <w:t>加入/发展联盟</w:t>
            </w:r>
          </w:p>
        </w:tc>
      </w:tr>
      <w:tr w:rsidR="00B972A4" w14:paraId="60323D33" w14:textId="77777777">
        <w:trPr>
          <w:jc w:val="center"/>
        </w:trPr>
        <w:tc>
          <w:tcPr>
            <w:tcW w:w="4703" w:type="dxa"/>
          </w:tcPr>
          <w:p w14:paraId="7834CD1F" w14:textId="77777777" w:rsidR="00B972A4" w:rsidRDefault="00000000">
            <w:r>
              <w:t>竞争</w:t>
            </w:r>
          </w:p>
        </w:tc>
        <w:tc>
          <w:tcPr>
            <w:tcW w:w="4703" w:type="dxa"/>
          </w:tcPr>
          <w:p w14:paraId="1CAE279C" w14:textId="77777777" w:rsidR="00B972A4" w:rsidRDefault="00000000">
            <w:pPr>
              <w:rPr>
                <w:lang w:eastAsia="zh-CN"/>
              </w:rPr>
            </w:pPr>
            <w:r>
              <w:rPr>
                <w:lang w:eastAsia="zh-CN"/>
              </w:rPr>
              <w:t>排行榜、联盟竞争、PVP</w:t>
            </w:r>
          </w:p>
        </w:tc>
      </w:tr>
      <w:tr w:rsidR="00B972A4" w14:paraId="77100212" w14:textId="77777777">
        <w:trPr>
          <w:jc w:val="center"/>
        </w:trPr>
        <w:tc>
          <w:tcPr>
            <w:tcW w:w="4703" w:type="dxa"/>
          </w:tcPr>
          <w:p w14:paraId="0262A9D8" w14:textId="77777777" w:rsidR="00B972A4" w:rsidRDefault="00000000">
            <w:proofErr w:type="spellStart"/>
            <w:r>
              <w:lastRenderedPageBreak/>
              <w:t>赛季</w:t>
            </w:r>
            <w:proofErr w:type="spellEnd"/>
          </w:p>
        </w:tc>
        <w:tc>
          <w:tcPr>
            <w:tcW w:w="4703" w:type="dxa"/>
          </w:tcPr>
          <w:p w14:paraId="1E1A6E8E" w14:textId="77777777" w:rsidR="00B972A4" w:rsidRDefault="00000000">
            <w:pPr>
              <w:rPr>
                <w:lang w:eastAsia="zh-CN"/>
              </w:rPr>
            </w:pPr>
            <w:r>
              <w:rPr>
                <w:lang w:eastAsia="zh-CN"/>
              </w:rPr>
              <w:t>长期活动与服务器阶段目标</w:t>
            </w:r>
          </w:p>
        </w:tc>
      </w:tr>
    </w:tbl>
    <w:p w14:paraId="3C2C5E22" w14:textId="77777777" w:rsidR="00B972A4" w:rsidRDefault="00000000">
      <w:pPr>
        <w:rPr>
          <w:lang w:eastAsia="zh-CN"/>
        </w:rPr>
      </w:pPr>
      <w:r>
        <w:rPr>
          <w:lang w:eastAsia="zh-CN"/>
        </w:rPr>
        <w:t>核心留存逻辑：一个目标完成后，马上出现下一层目标，避免玩家完成单一目标后失去方向。</w:t>
      </w:r>
    </w:p>
    <w:p w14:paraId="0D23FFEB" w14:textId="77777777" w:rsidR="00B972A4" w:rsidRDefault="00000000">
      <w:pPr>
        <w:pStyle w:val="1"/>
        <w:rPr>
          <w:lang w:eastAsia="zh-CN"/>
        </w:rPr>
      </w:pPr>
      <w:r>
        <w:rPr>
          <w:lang w:eastAsia="zh-CN"/>
        </w:rPr>
        <w:t xml:space="preserve">13 </w:t>
      </w:r>
      <w:r>
        <w:rPr>
          <w:lang w:eastAsia="zh-CN"/>
        </w:rPr>
        <w:t>商业化拆解</w:t>
      </w:r>
    </w:p>
    <w:p w14:paraId="391D8B60" w14:textId="77777777" w:rsidR="00B972A4" w:rsidRDefault="00000000">
      <w:pPr>
        <w:pStyle w:val="21"/>
        <w:rPr>
          <w:lang w:eastAsia="zh-CN"/>
        </w:rPr>
      </w:pPr>
      <w:r>
        <w:rPr>
          <w:lang w:eastAsia="zh-CN"/>
        </w:rPr>
        <w:t xml:space="preserve">13.1 </w:t>
      </w:r>
      <w:r>
        <w:rPr>
          <w:lang w:eastAsia="zh-CN"/>
        </w:rPr>
        <w:t>核心商业化资源</w:t>
      </w:r>
    </w:p>
    <w:p w14:paraId="3D78B3C6" w14:textId="77777777" w:rsidR="00B972A4" w:rsidRDefault="00000000">
      <w:pPr>
        <w:pStyle w:val="a0"/>
      </w:pPr>
      <w:proofErr w:type="spellStart"/>
      <w:r>
        <w:t>钻石等高级货币</w:t>
      </w:r>
      <w:proofErr w:type="spellEnd"/>
    </w:p>
    <w:p w14:paraId="5A957ADC" w14:textId="77777777" w:rsidR="00B972A4" w:rsidRDefault="00000000">
      <w:pPr>
        <w:pStyle w:val="a0"/>
      </w:pPr>
      <w:r>
        <w:t>加速道具</w:t>
      </w:r>
    </w:p>
    <w:p w14:paraId="33973226" w14:textId="77777777" w:rsidR="00B972A4" w:rsidRDefault="00000000">
      <w:pPr>
        <w:pStyle w:val="a0"/>
      </w:pPr>
      <w:r>
        <w:t>资源包</w:t>
      </w:r>
    </w:p>
    <w:p w14:paraId="4A6BA8AE" w14:textId="77777777" w:rsidR="00B972A4" w:rsidRDefault="00000000">
      <w:pPr>
        <w:pStyle w:val="a0"/>
      </w:pPr>
      <w:r>
        <w:t>英雄养成资源</w:t>
      </w:r>
    </w:p>
    <w:p w14:paraId="1F3302FD" w14:textId="77777777" w:rsidR="00B972A4" w:rsidRDefault="00000000">
      <w:pPr>
        <w:pStyle w:val="a0"/>
      </w:pPr>
      <w:r>
        <w:t>礼包</w:t>
      </w:r>
    </w:p>
    <w:p w14:paraId="03066D58" w14:textId="77777777" w:rsidR="00B972A4" w:rsidRDefault="00000000">
      <w:pPr>
        <w:pStyle w:val="a0"/>
      </w:pPr>
      <w:r>
        <w:t>活动相关资源</w:t>
      </w:r>
    </w:p>
    <w:p w14:paraId="289D7CBF" w14:textId="77777777" w:rsidR="00B972A4" w:rsidRDefault="00000000">
      <w:pPr>
        <w:pStyle w:val="21"/>
      </w:pPr>
      <w:r>
        <w:t>13.2 “</w:t>
      </w:r>
      <w:r>
        <w:t>时间</w:t>
      </w:r>
      <w:r>
        <w:t>”</w:t>
      </w:r>
      <w:r>
        <w:t>作为付费点</w:t>
      </w:r>
    </w:p>
    <w:p w14:paraId="3CC77292" w14:textId="77777777" w:rsidR="00B972A4" w:rsidRDefault="00000000">
      <w:pPr>
        <w:rPr>
          <w:lang w:eastAsia="zh-CN"/>
        </w:rPr>
      </w:pPr>
      <w:r>
        <w:rPr>
          <w:lang w:eastAsia="zh-CN"/>
        </w:rPr>
        <w:t>SLG的重要痛点是等待。建筑、研究等需要时间完成，因此加速道具实际上是在出售“时间”。</w:t>
      </w:r>
    </w:p>
    <w:p w14:paraId="4A832AF2" w14:textId="77777777" w:rsidR="00B972A4" w:rsidRDefault="00000000">
      <w:pPr>
        <w:rPr>
          <w:lang w:eastAsia="zh-CN"/>
        </w:rPr>
      </w:pPr>
      <w:r>
        <w:rPr>
          <w:lang w:eastAsia="zh-CN"/>
        </w:rPr>
        <w:t>资源准备 → 建造等待 → 等待成本 → 加速 → 立即完成。</w:t>
      </w:r>
    </w:p>
    <w:p w14:paraId="251372F0" w14:textId="77777777" w:rsidR="00B972A4" w:rsidRDefault="00000000">
      <w:pPr>
        <w:pStyle w:val="21"/>
        <w:rPr>
          <w:lang w:eastAsia="zh-CN"/>
        </w:rPr>
      </w:pPr>
      <w:r>
        <w:rPr>
          <w:lang w:eastAsia="zh-CN"/>
        </w:rPr>
        <w:t xml:space="preserve">13.3 </w:t>
      </w:r>
      <w:r>
        <w:rPr>
          <w:lang w:eastAsia="zh-CN"/>
        </w:rPr>
        <w:t>礼包的价值感</w:t>
      </w:r>
    </w:p>
    <w:p w14:paraId="762D1FAD" w14:textId="77777777" w:rsidR="00B972A4" w:rsidRDefault="00000000">
      <w:pPr>
        <w:rPr>
          <w:lang w:eastAsia="zh-CN"/>
        </w:rPr>
      </w:pPr>
      <w:r>
        <w:rPr>
          <w:lang w:eastAsia="zh-CN"/>
        </w:rPr>
        <w:t>礼包通常组合钻石、资源、加速、英雄成长材料等，使玩家感受到组合购买比单独购买更划算，从而形成明确的购买理由。</w:t>
      </w:r>
    </w:p>
    <w:p w14:paraId="3C251C6B" w14:textId="77777777" w:rsidR="00B972A4" w:rsidRDefault="00000000">
      <w:pPr>
        <w:pStyle w:val="1"/>
        <w:rPr>
          <w:lang w:eastAsia="zh-CN"/>
        </w:rPr>
      </w:pPr>
      <w:r>
        <w:rPr>
          <w:lang w:eastAsia="zh-CN"/>
        </w:rPr>
        <w:t xml:space="preserve">14 </w:t>
      </w:r>
      <w:r>
        <w:rPr>
          <w:lang w:eastAsia="zh-CN"/>
        </w:rPr>
        <w:t>活动系统</w:t>
      </w:r>
    </w:p>
    <w:p w14:paraId="76C0165A" w14:textId="77777777" w:rsidR="00B972A4" w:rsidRDefault="00000000">
      <w:pPr>
        <w:rPr>
          <w:lang w:eastAsia="zh-CN"/>
        </w:rPr>
      </w:pPr>
      <w:r>
        <w:rPr>
          <w:lang w:eastAsia="zh-CN"/>
        </w:rPr>
        <w:t>活动不仅是额外内容，更承担经济调节、活跃、竞争和商业化四个作用。</w:t>
      </w:r>
    </w:p>
    <w:tbl>
      <w:tblPr>
        <w:tblStyle w:val="aff1"/>
        <w:tblW w:w="0" w:type="auto"/>
        <w:jc w:val="center"/>
        <w:tblLook w:val="04A0" w:firstRow="1" w:lastRow="0" w:firstColumn="1" w:lastColumn="0" w:noHBand="0" w:noVBand="1"/>
      </w:tblPr>
      <w:tblGrid>
        <w:gridCol w:w="4703"/>
        <w:gridCol w:w="4703"/>
      </w:tblGrid>
      <w:tr w:rsidR="00B972A4" w14:paraId="2BD5A9D7" w14:textId="77777777">
        <w:trPr>
          <w:jc w:val="center"/>
        </w:trPr>
        <w:tc>
          <w:tcPr>
            <w:tcW w:w="4703" w:type="dxa"/>
          </w:tcPr>
          <w:p w14:paraId="42266099" w14:textId="77777777" w:rsidR="00B972A4" w:rsidRDefault="00000000">
            <w:proofErr w:type="spellStart"/>
            <w:r>
              <w:rPr>
                <w:b/>
              </w:rPr>
              <w:t>作用</w:t>
            </w:r>
            <w:proofErr w:type="spellEnd"/>
          </w:p>
        </w:tc>
        <w:tc>
          <w:tcPr>
            <w:tcW w:w="4703" w:type="dxa"/>
          </w:tcPr>
          <w:p w14:paraId="5554A89E" w14:textId="77777777" w:rsidR="00B972A4" w:rsidRDefault="00000000">
            <w:r>
              <w:rPr>
                <w:b/>
              </w:rPr>
              <w:t>机制</w:t>
            </w:r>
          </w:p>
        </w:tc>
      </w:tr>
      <w:tr w:rsidR="00B972A4" w14:paraId="075AE7C7" w14:textId="77777777">
        <w:trPr>
          <w:jc w:val="center"/>
        </w:trPr>
        <w:tc>
          <w:tcPr>
            <w:tcW w:w="4703" w:type="dxa"/>
          </w:tcPr>
          <w:p w14:paraId="3EE15AEC" w14:textId="77777777" w:rsidR="00B972A4" w:rsidRDefault="00000000">
            <w:r>
              <w:t>提高活跃</w:t>
            </w:r>
          </w:p>
        </w:tc>
        <w:tc>
          <w:tcPr>
            <w:tcW w:w="4703" w:type="dxa"/>
          </w:tcPr>
          <w:p w14:paraId="6669E3F4" w14:textId="77777777" w:rsidR="00B972A4" w:rsidRDefault="00000000">
            <w:r>
              <w:t>制造限时目标</w:t>
            </w:r>
          </w:p>
        </w:tc>
      </w:tr>
      <w:tr w:rsidR="00B972A4" w14:paraId="2C870C09" w14:textId="77777777">
        <w:trPr>
          <w:jc w:val="center"/>
        </w:trPr>
        <w:tc>
          <w:tcPr>
            <w:tcW w:w="4703" w:type="dxa"/>
          </w:tcPr>
          <w:p w14:paraId="457A727E" w14:textId="77777777" w:rsidR="00B972A4" w:rsidRDefault="00000000">
            <w:r>
              <w:t>资源消耗</w:t>
            </w:r>
          </w:p>
        </w:tc>
        <w:tc>
          <w:tcPr>
            <w:tcW w:w="4703" w:type="dxa"/>
          </w:tcPr>
          <w:p w14:paraId="05872445" w14:textId="77777777" w:rsidR="00B972A4" w:rsidRDefault="00000000">
            <w:pPr>
              <w:rPr>
                <w:lang w:eastAsia="zh-CN"/>
              </w:rPr>
            </w:pPr>
            <w:r>
              <w:rPr>
                <w:lang w:eastAsia="zh-CN"/>
              </w:rPr>
              <w:t>让积累的资源有集中消耗出口</w:t>
            </w:r>
          </w:p>
        </w:tc>
      </w:tr>
      <w:tr w:rsidR="00B972A4" w14:paraId="469D0A3B" w14:textId="77777777">
        <w:trPr>
          <w:jc w:val="center"/>
        </w:trPr>
        <w:tc>
          <w:tcPr>
            <w:tcW w:w="4703" w:type="dxa"/>
          </w:tcPr>
          <w:p w14:paraId="53E58C1C" w14:textId="77777777" w:rsidR="00B972A4" w:rsidRDefault="00000000">
            <w:proofErr w:type="spellStart"/>
            <w:r>
              <w:t>竞争</w:t>
            </w:r>
            <w:proofErr w:type="spellEnd"/>
          </w:p>
        </w:tc>
        <w:tc>
          <w:tcPr>
            <w:tcW w:w="4703" w:type="dxa"/>
          </w:tcPr>
          <w:p w14:paraId="283CFC05" w14:textId="77777777" w:rsidR="00B972A4" w:rsidRDefault="00000000">
            <w:r>
              <w:t>排行榜、联盟排名</w:t>
            </w:r>
          </w:p>
        </w:tc>
      </w:tr>
      <w:tr w:rsidR="00B972A4" w14:paraId="2F078DAC" w14:textId="77777777">
        <w:trPr>
          <w:jc w:val="center"/>
        </w:trPr>
        <w:tc>
          <w:tcPr>
            <w:tcW w:w="4703" w:type="dxa"/>
          </w:tcPr>
          <w:p w14:paraId="119E5F0A" w14:textId="77777777" w:rsidR="00B972A4" w:rsidRDefault="00000000">
            <w:r>
              <w:t>商业化</w:t>
            </w:r>
          </w:p>
        </w:tc>
        <w:tc>
          <w:tcPr>
            <w:tcW w:w="4703" w:type="dxa"/>
          </w:tcPr>
          <w:p w14:paraId="03B0C1CD" w14:textId="77777777" w:rsidR="00B972A4" w:rsidRDefault="00000000">
            <w:pPr>
              <w:rPr>
                <w:lang w:eastAsia="zh-CN"/>
              </w:rPr>
            </w:pPr>
            <w:r>
              <w:rPr>
                <w:lang w:eastAsia="zh-CN"/>
              </w:rPr>
              <w:t>资源不足时产生礼包/加速需求</w:t>
            </w:r>
          </w:p>
        </w:tc>
      </w:tr>
      <w:tr w:rsidR="00B972A4" w14:paraId="38617D1F" w14:textId="77777777">
        <w:trPr>
          <w:jc w:val="center"/>
        </w:trPr>
        <w:tc>
          <w:tcPr>
            <w:tcW w:w="4703" w:type="dxa"/>
          </w:tcPr>
          <w:p w14:paraId="4FD2BBCD" w14:textId="77777777" w:rsidR="00B972A4" w:rsidRDefault="00000000">
            <w:proofErr w:type="spellStart"/>
            <w:r>
              <w:t>内容更新</w:t>
            </w:r>
            <w:proofErr w:type="spellEnd"/>
          </w:p>
        </w:tc>
        <w:tc>
          <w:tcPr>
            <w:tcW w:w="4703" w:type="dxa"/>
          </w:tcPr>
          <w:p w14:paraId="627B89C7" w14:textId="77777777" w:rsidR="00B972A4" w:rsidRDefault="00000000">
            <w:pPr>
              <w:rPr>
                <w:lang w:eastAsia="zh-CN"/>
              </w:rPr>
            </w:pPr>
            <w:r>
              <w:rPr>
                <w:lang w:eastAsia="zh-CN"/>
              </w:rPr>
              <w:t>为长线运营提供阶段性变化</w:t>
            </w:r>
          </w:p>
        </w:tc>
      </w:tr>
    </w:tbl>
    <w:p w14:paraId="0F09E256" w14:textId="77777777" w:rsidR="00B972A4" w:rsidRDefault="00000000">
      <w:pPr>
        <w:pStyle w:val="1"/>
      </w:pPr>
      <w:r>
        <w:lastRenderedPageBreak/>
        <w:t xml:space="preserve">15 </w:t>
      </w:r>
      <w:proofErr w:type="spellStart"/>
      <w:r>
        <w:t>优缺点分析</w:t>
      </w:r>
      <w:proofErr w:type="spellEnd"/>
    </w:p>
    <w:p w14:paraId="093CA914" w14:textId="77777777" w:rsidR="00B972A4" w:rsidRDefault="00000000">
      <w:pPr>
        <w:pStyle w:val="21"/>
      </w:pPr>
      <w:r>
        <w:t xml:space="preserve">15.1 </w:t>
      </w:r>
      <w:r>
        <w:t>优点</w:t>
      </w:r>
    </w:p>
    <w:p w14:paraId="772F21B4" w14:textId="77777777" w:rsidR="00B972A4" w:rsidRDefault="00000000">
      <w:pPr>
        <w:pStyle w:val="a"/>
        <w:rPr>
          <w:lang w:eastAsia="zh-CN"/>
        </w:rPr>
      </w:pPr>
      <w:r>
        <w:rPr>
          <w:lang w:eastAsia="zh-CN"/>
        </w:rPr>
        <w:t>题材与核心系统高度结合：极寒直接解释熔炉与资源需求。</w:t>
      </w:r>
    </w:p>
    <w:p w14:paraId="662CF47E" w14:textId="77777777" w:rsidR="00B972A4" w:rsidRDefault="00000000">
      <w:pPr>
        <w:pStyle w:val="a"/>
        <w:rPr>
          <w:lang w:eastAsia="zh-CN"/>
        </w:rPr>
      </w:pPr>
      <w:r>
        <w:rPr>
          <w:lang w:eastAsia="zh-CN"/>
        </w:rPr>
        <w:t>核心目标清晰：大熔炉成为持续成长的明确锚点。</w:t>
      </w:r>
    </w:p>
    <w:p w14:paraId="65AC7A96" w14:textId="77777777" w:rsidR="00B972A4" w:rsidRDefault="00000000">
      <w:pPr>
        <w:pStyle w:val="a"/>
        <w:rPr>
          <w:lang w:eastAsia="zh-CN"/>
        </w:rPr>
      </w:pPr>
      <w:r>
        <w:rPr>
          <w:lang w:eastAsia="zh-CN"/>
        </w:rPr>
        <w:t>系统关联紧密：资源、建筑、英雄、科技、战斗、联盟互相提供价值。</w:t>
      </w:r>
    </w:p>
    <w:p w14:paraId="24E7AD27" w14:textId="77777777" w:rsidR="00B972A4" w:rsidRDefault="00000000">
      <w:pPr>
        <w:pStyle w:val="a"/>
        <w:rPr>
          <w:lang w:eastAsia="zh-CN"/>
        </w:rPr>
      </w:pPr>
      <w:r>
        <w:rPr>
          <w:lang w:eastAsia="zh-CN"/>
        </w:rPr>
        <w:t>新手期反馈密集：快速让玩家体验成长。</w:t>
      </w:r>
    </w:p>
    <w:p w14:paraId="66EA70C8" w14:textId="77777777" w:rsidR="00B972A4" w:rsidRDefault="00000000">
      <w:pPr>
        <w:pStyle w:val="a"/>
        <w:rPr>
          <w:lang w:eastAsia="zh-CN"/>
        </w:rPr>
      </w:pPr>
      <w:r>
        <w:rPr>
          <w:lang w:eastAsia="zh-CN"/>
        </w:rPr>
        <w:t>目标层级丰富：短期、中期、长期、社交、竞争目标同时存在。</w:t>
      </w:r>
    </w:p>
    <w:p w14:paraId="4AF58AAA" w14:textId="77777777" w:rsidR="00B972A4" w:rsidRDefault="00000000">
      <w:pPr>
        <w:pStyle w:val="a"/>
        <w:rPr>
          <w:lang w:eastAsia="zh-CN"/>
        </w:rPr>
      </w:pPr>
      <w:r>
        <w:rPr>
          <w:lang w:eastAsia="zh-CN"/>
        </w:rPr>
        <w:t>商业化与成长系统绑定：加速、资源、英雄等均有明确需求来源。</w:t>
      </w:r>
    </w:p>
    <w:p w14:paraId="48D565B6" w14:textId="77777777" w:rsidR="00B972A4" w:rsidRDefault="00000000">
      <w:pPr>
        <w:pStyle w:val="21"/>
      </w:pPr>
      <w:r>
        <w:t xml:space="preserve">15.2 </w:t>
      </w:r>
      <w:proofErr w:type="spellStart"/>
      <w:r>
        <w:t>缺点</w:t>
      </w:r>
      <w:proofErr w:type="spellEnd"/>
    </w:p>
    <w:p w14:paraId="3DABDBAC" w14:textId="77777777" w:rsidR="00B972A4" w:rsidRDefault="00000000">
      <w:pPr>
        <w:pStyle w:val="a"/>
        <w:rPr>
          <w:lang w:eastAsia="zh-CN"/>
        </w:rPr>
      </w:pPr>
      <w:r>
        <w:rPr>
          <w:lang w:eastAsia="zh-CN"/>
        </w:rPr>
        <w:t>后期系统和资源种类较多，新玩家理解成本上升。</w:t>
      </w:r>
    </w:p>
    <w:p w14:paraId="05172630" w14:textId="77777777" w:rsidR="00B972A4" w:rsidRDefault="00000000">
      <w:pPr>
        <w:pStyle w:val="a"/>
        <w:rPr>
          <w:lang w:eastAsia="zh-CN"/>
        </w:rPr>
      </w:pPr>
      <w:r>
        <w:rPr>
          <w:lang w:eastAsia="zh-CN"/>
        </w:rPr>
        <w:t>长线阶段可能出现收菜、派遣、等待等重复体验。</w:t>
      </w:r>
    </w:p>
    <w:p w14:paraId="6420A49A" w14:textId="77777777" w:rsidR="00B972A4" w:rsidRDefault="00000000">
      <w:pPr>
        <w:pStyle w:val="a"/>
        <w:rPr>
          <w:lang w:eastAsia="zh-CN"/>
        </w:rPr>
      </w:pPr>
      <w:r>
        <w:rPr>
          <w:lang w:eastAsia="zh-CN"/>
        </w:rPr>
        <w:t>当玩家战力差距过大时，阵容策略对结果的影响可能下降。</w:t>
      </w:r>
    </w:p>
    <w:p w14:paraId="53578561" w14:textId="77777777" w:rsidR="00B972A4" w:rsidRDefault="00000000">
      <w:pPr>
        <w:pStyle w:val="a"/>
        <w:rPr>
          <w:lang w:eastAsia="zh-CN"/>
        </w:rPr>
      </w:pPr>
      <w:r>
        <w:rPr>
          <w:lang w:eastAsia="zh-CN"/>
        </w:rPr>
        <w:t>活动、数值和成长系统较多，对产品复杂度与运营能力要求较高。</w:t>
      </w:r>
    </w:p>
    <w:p w14:paraId="5FA4C77B" w14:textId="77777777" w:rsidR="00B972A4" w:rsidRDefault="00000000">
      <w:pPr>
        <w:pStyle w:val="1"/>
        <w:rPr>
          <w:lang w:eastAsia="zh-CN"/>
        </w:rPr>
      </w:pPr>
      <w:r>
        <w:rPr>
          <w:lang w:eastAsia="zh-CN"/>
        </w:rPr>
        <w:t xml:space="preserve">16 </w:t>
      </w:r>
      <w:r>
        <w:rPr>
          <w:lang w:eastAsia="zh-CN"/>
        </w:rPr>
        <w:t>可借鉴设计</w:t>
      </w:r>
    </w:p>
    <w:p w14:paraId="4F85B371" w14:textId="77777777" w:rsidR="00B972A4" w:rsidRDefault="00000000">
      <w:pPr>
        <w:pStyle w:val="21"/>
        <w:rPr>
          <w:lang w:eastAsia="zh-CN"/>
        </w:rPr>
      </w:pPr>
      <w:r>
        <w:rPr>
          <w:lang w:eastAsia="zh-CN"/>
        </w:rPr>
        <w:t xml:space="preserve">16.1 </w:t>
      </w:r>
      <w:r>
        <w:rPr>
          <w:lang w:eastAsia="zh-CN"/>
        </w:rPr>
        <w:t>用世界观包装数值</w:t>
      </w:r>
    </w:p>
    <w:p w14:paraId="5741D642" w14:textId="53B7545E" w:rsidR="00B972A4" w:rsidRDefault="00000000">
      <w:pPr>
        <w:rPr>
          <w:lang w:eastAsia="zh-CN"/>
        </w:rPr>
      </w:pPr>
      <w:r>
        <w:rPr>
          <w:lang w:eastAsia="zh-CN"/>
        </w:rPr>
        <w:t>不只告诉玩家“建筑需要升级”，而是用世界观回答“为什么必须升级”。</w:t>
      </w:r>
    </w:p>
    <w:p w14:paraId="13C58483" w14:textId="77777777" w:rsidR="00B972A4" w:rsidRDefault="00000000">
      <w:pPr>
        <w:pStyle w:val="21"/>
        <w:rPr>
          <w:lang w:eastAsia="zh-CN"/>
        </w:rPr>
      </w:pPr>
      <w:r>
        <w:rPr>
          <w:lang w:eastAsia="zh-CN"/>
        </w:rPr>
        <w:t xml:space="preserve">16.2 </w:t>
      </w:r>
      <w:r>
        <w:rPr>
          <w:lang w:eastAsia="zh-CN"/>
        </w:rPr>
        <w:t>用核心目标串起系统</w:t>
      </w:r>
    </w:p>
    <w:p w14:paraId="1B794399" w14:textId="77777777" w:rsidR="00B972A4" w:rsidRDefault="00000000">
      <w:pPr>
        <w:rPr>
          <w:lang w:eastAsia="zh-CN"/>
        </w:rPr>
      </w:pPr>
      <w:r>
        <w:rPr>
          <w:lang w:eastAsia="zh-CN"/>
        </w:rPr>
        <w:t>一个强核心目标可以把大量系统统一到同一条成长线上。</w:t>
      </w:r>
    </w:p>
    <w:p w14:paraId="16230C4B" w14:textId="77777777" w:rsidR="00B972A4" w:rsidRDefault="00000000">
      <w:pPr>
        <w:pStyle w:val="21"/>
        <w:rPr>
          <w:lang w:eastAsia="zh-CN"/>
        </w:rPr>
      </w:pPr>
      <w:r>
        <w:rPr>
          <w:lang w:eastAsia="zh-CN"/>
        </w:rPr>
        <w:t xml:space="preserve">16.3 </w:t>
      </w:r>
      <w:r>
        <w:rPr>
          <w:lang w:eastAsia="zh-CN"/>
        </w:rPr>
        <w:t>建立多层目标</w:t>
      </w:r>
    </w:p>
    <w:p w14:paraId="599B4634" w14:textId="77777777" w:rsidR="00B972A4" w:rsidRDefault="00000000">
      <w:pPr>
        <w:rPr>
          <w:lang w:eastAsia="zh-CN"/>
        </w:rPr>
      </w:pPr>
      <w:r>
        <w:rPr>
          <w:lang w:eastAsia="zh-CN"/>
        </w:rPr>
        <w:t>短期目标解决即时反馈，中期目标维持持续投入，长期目标承担留存，社交与竞争目标则将个人成长扩展到群体。</w:t>
      </w:r>
    </w:p>
    <w:p w14:paraId="34E11222" w14:textId="77777777" w:rsidR="00B972A4" w:rsidRDefault="00000000">
      <w:pPr>
        <w:pStyle w:val="21"/>
        <w:rPr>
          <w:lang w:eastAsia="zh-CN"/>
        </w:rPr>
      </w:pPr>
      <w:r>
        <w:rPr>
          <w:lang w:eastAsia="zh-CN"/>
        </w:rPr>
        <w:t xml:space="preserve">16.4 </w:t>
      </w:r>
      <w:r>
        <w:rPr>
          <w:lang w:eastAsia="zh-CN"/>
        </w:rPr>
        <w:t>系统之间必须互相提供价值</w:t>
      </w:r>
    </w:p>
    <w:p w14:paraId="398162A4" w14:textId="77777777" w:rsidR="00B972A4" w:rsidRPr="00D03886" w:rsidRDefault="00000000">
      <w:pPr>
        <w:rPr>
          <w:b/>
          <w:bCs/>
          <w:lang w:eastAsia="zh-CN"/>
        </w:rPr>
      </w:pPr>
      <w:r>
        <w:rPr>
          <w:lang w:eastAsia="zh-CN"/>
        </w:rPr>
        <w:t>资源不能只是资源；英雄不能只是战力；联盟不能只是聊天。</w:t>
      </w:r>
      <w:r w:rsidRPr="00D03886">
        <w:rPr>
          <w:b/>
          <w:bCs/>
          <w:lang w:eastAsia="zh-CN"/>
        </w:rPr>
        <w:t>优秀的系统设计应该让一个系统成为另一个系统的需求来源或价值出口。</w:t>
      </w:r>
    </w:p>
    <w:p w14:paraId="33B20193" w14:textId="77777777" w:rsidR="00B972A4" w:rsidRDefault="00000000">
      <w:pPr>
        <w:pStyle w:val="1"/>
        <w:rPr>
          <w:lang w:eastAsia="zh-CN"/>
        </w:rPr>
      </w:pPr>
      <w:r>
        <w:rPr>
          <w:lang w:eastAsia="zh-CN"/>
        </w:rPr>
        <w:lastRenderedPageBreak/>
        <w:t xml:space="preserve">17 </w:t>
      </w:r>
      <w:r>
        <w:rPr>
          <w:lang w:eastAsia="zh-CN"/>
        </w:rPr>
        <w:t>总结</w:t>
      </w:r>
    </w:p>
    <w:p w14:paraId="4EF32FA1" w14:textId="77777777" w:rsidR="00B972A4" w:rsidRDefault="00000000">
      <w:pPr>
        <w:rPr>
          <w:lang w:eastAsia="zh-CN"/>
        </w:rPr>
      </w:pPr>
      <w:r>
        <w:rPr>
          <w:lang w:eastAsia="zh-CN"/>
        </w:rPr>
        <w:t>《无尽冬日》的核心并不在于单一的模拟经营或SLG玩法，而在于通过“极寒生存”这一强主题，将资源生产、城镇建设、幸存者管理、英雄养成、科技、联盟和PVP竞争串联成一条完整的成长链。</w:t>
      </w:r>
    </w:p>
    <w:p w14:paraId="62771B69" w14:textId="77777777" w:rsidR="00B972A4" w:rsidRDefault="00000000">
      <w:pPr>
        <w:rPr>
          <w:lang w:eastAsia="zh-CN"/>
        </w:rPr>
      </w:pPr>
      <w:r>
        <w:rPr>
          <w:lang w:eastAsia="zh-CN"/>
        </w:rPr>
        <w:t>其中“大熔炉”作为核心目标，解决了玩家“为什么要不断发展”的问题；资源系统负责制造短期决策，英雄和科技负责提供中长期成长，联盟与大地图则将个人成长转化为社交和竞争目标。</w:t>
      </w:r>
    </w:p>
    <w:p w14:paraId="0E6388E1" w14:textId="77777777" w:rsidR="00B972A4" w:rsidRDefault="00000000">
      <w:pPr>
        <w:rPr>
          <w:lang w:eastAsia="zh-CN"/>
        </w:rPr>
      </w:pPr>
      <w:r>
        <w:rPr>
          <w:lang w:eastAsia="zh-CN"/>
        </w:rPr>
        <w:t>从商业化角度看，游戏进一步通过加速、英雄养成、资源、礼包和活动，将玩家的成长需求转化为付费需求。</w:t>
      </w:r>
    </w:p>
    <w:p w14:paraId="7C8125A5" w14:textId="721A6001" w:rsidR="00B972A4" w:rsidRDefault="00000000">
      <w:pPr>
        <w:rPr>
          <w:rFonts w:hint="eastAsia"/>
          <w:lang w:eastAsia="zh-CN"/>
        </w:rPr>
      </w:pPr>
      <w:r>
        <w:rPr>
          <w:lang w:eastAsia="zh-CN"/>
        </w:rPr>
        <w:t>因此，《无尽冬日》最值得学习的不是某一个具体玩法，而是它如何把“题材—核心目标—资源—成长—社交—竞争—商业化”串成一个完整的产品闭环。</w:t>
      </w:r>
    </w:p>
    <w:sectPr w:rsidR="00B972A4"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8252417">
    <w:abstractNumId w:val="8"/>
  </w:num>
  <w:num w:numId="2" w16cid:durableId="1551111273">
    <w:abstractNumId w:val="6"/>
  </w:num>
  <w:num w:numId="3" w16cid:durableId="1038579982">
    <w:abstractNumId w:val="5"/>
  </w:num>
  <w:num w:numId="4" w16cid:durableId="1762138303">
    <w:abstractNumId w:val="4"/>
  </w:num>
  <w:num w:numId="5" w16cid:durableId="812722913">
    <w:abstractNumId w:val="7"/>
  </w:num>
  <w:num w:numId="6" w16cid:durableId="767123232">
    <w:abstractNumId w:val="3"/>
  </w:num>
  <w:num w:numId="7" w16cid:durableId="1588422069">
    <w:abstractNumId w:val="2"/>
  </w:num>
  <w:num w:numId="8" w16cid:durableId="1204832928">
    <w:abstractNumId w:val="1"/>
  </w:num>
  <w:num w:numId="9" w16cid:durableId="168416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04DE"/>
    <w:rsid w:val="00AA1D8D"/>
    <w:rsid w:val="00B47730"/>
    <w:rsid w:val="00B972A4"/>
    <w:rsid w:val="00CB0664"/>
    <w:rsid w:val="00D03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8E3857"/>
  <w14:defaultImageDpi w14:val="300"/>
  <w15:docId w15:val="{A980A2A4-FD27-4049-9D91-0B9EE5F7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1814</Words>
  <Characters>1924</Characters>
  <Application>Microsoft Office Word</Application>
  <DocSecurity>0</DocSecurity>
  <Lines>148</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神 杰</cp:lastModifiedBy>
  <cp:revision>2</cp:revision>
  <dcterms:created xsi:type="dcterms:W3CDTF">2013-12-23T23:15:00Z</dcterms:created>
  <dcterms:modified xsi:type="dcterms:W3CDTF">2026-10-07T17:12:00Z</dcterms:modified>
  <cp:category/>
</cp:coreProperties>
</file>